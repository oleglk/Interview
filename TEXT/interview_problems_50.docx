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bookmarkStart w:id="0" w:name="__RefHeading___Toc1531_1720122128"/>
      <w:bookmarkEnd w:id="0"/>
      <w:r>
        <w:rPr/>
        <w:t>50 Software Interview Problems — Explanations &amp; Commented Python Solutions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ContentsHeading"/>
            <w:rPr/>
          </w:pPr>
          <w:r>
            <w:rPr/>
            <w:t>Table of Contents</w:t>
          </w:r>
        </w:p>
        <w:p>
          <w:pPr>
            <w:pStyle w:val="Contents1"/>
            <w:rPr/>
          </w:pPr>
          <w:r>
            <w:fldChar w:fldCharType="begin"/>
          </w:r>
          <w:r>
            <w:rPr>
              <w:rStyle w:val="IndexLink"/>
            </w:rPr>
            <w:instrText xml:space="preserve"> TOC \f \o "1-9" \h</w:instrText>
          </w:r>
          <w:r>
            <w:rPr>
              <w:rStyle w:val="IndexLink"/>
            </w:rPr>
            <w:fldChar w:fldCharType="separate"/>
          </w:r>
          <w:hyperlink w:anchor="__RefHeading___Toc1531_1720122128">
            <w:r>
              <w:rPr>
                <w:rStyle w:val="IndexLink"/>
              </w:rPr>
              <w:t>50 Software Interview Problems — Explanations &amp; Commented Python Solutions</w:t>
              <w:tab/>
              <w:t>1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533_1720122128">
            <w:r>
              <w:rPr>
                <w:rStyle w:val="IndexLink"/>
              </w:rPr>
              <w:t>1. Two Sum</w:t>
              <w:tab/>
              <w:t>3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535_1720122128">
            <w:r>
              <w:rPr>
                <w:rStyle w:val="IndexLink"/>
              </w:rPr>
              <w:t>2. Reverse a Linked List</w:t>
              <w:tab/>
              <w:t>3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537_1720122128">
            <w:r>
              <w:rPr>
                <w:rStyle w:val="IndexLink"/>
              </w:rPr>
              <w:t>3. Detect Cycle in Linked List</w:t>
              <w:tab/>
              <w:t>4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539_1720122128">
            <w:r>
              <w:rPr>
                <w:rStyle w:val="IndexLink"/>
              </w:rPr>
              <w:t>4. Merge Two Sorted Lists</w:t>
              <w:tab/>
              <w:t>5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541_1720122128">
            <w:r>
              <w:rPr>
                <w:rStyle w:val="IndexLink"/>
              </w:rPr>
              <w:t>5. Valid Parentheses</w:t>
              <w:tab/>
              <w:t>5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543_1720122128">
            <w:r>
              <w:rPr>
                <w:rStyle w:val="IndexLink"/>
              </w:rPr>
              <w:t>6. Maximum Subarray (Kadane's Algorithm)</w:t>
              <w:tab/>
              <w:t>6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545_1720122128">
            <w:r>
              <w:rPr>
                <w:rStyle w:val="IndexLink"/>
              </w:rPr>
              <w:t>7. Climbing Stairs</w:t>
              <w:tab/>
              <w:t>7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547_1720122128">
            <w:r>
              <w:rPr>
                <w:rStyle w:val="IndexLink"/>
              </w:rPr>
              <w:t>8. Binary Search</w:t>
              <w:tab/>
              <w:t>7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549_1720122128">
            <w:r>
              <w:rPr>
                <w:rStyle w:val="IndexLink"/>
              </w:rPr>
              <w:t>9. Search Insert Position</w:t>
              <w:tab/>
              <w:t>8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551_1720122128">
            <w:r>
              <w:rPr>
                <w:rStyle w:val="IndexLink"/>
              </w:rPr>
              <w:t>10. Move Zeroes</w:t>
              <w:tab/>
              <w:t>8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553_1720122128">
            <w:r>
              <w:rPr>
                <w:rStyle w:val="IndexLink"/>
              </w:rPr>
              <w:t>11. Product of Array Except Self</w:t>
              <w:tab/>
              <w:t>9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555_1720122128">
            <w:r>
              <w:rPr>
                <w:rStyle w:val="IndexLink"/>
              </w:rPr>
              <w:t>12. Rotate Array</w:t>
              <w:tab/>
              <w:t>10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557_1720122128">
            <w:r>
              <w:rPr>
                <w:rStyle w:val="IndexLink"/>
              </w:rPr>
              <w:t>13. Binary Tree Level Order Traversal</w:t>
              <w:tab/>
              <w:t>10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559_1720122128">
            <w:r>
              <w:rPr>
                <w:rStyle w:val="IndexLink"/>
              </w:rPr>
              <w:t>14. Binary Tree Inorder Traversal (Iterative)</w:t>
              <w:tab/>
              <w:t>11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561_1720122128">
            <w:r>
              <w:rPr>
                <w:rStyle w:val="IndexLink"/>
              </w:rPr>
              <w:t>15. Check if Binary Tree is Balanced</w:t>
              <w:tab/>
              <w:t>11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563_1720122128">
            <w:r>
              <w:rPr>
                <w:rStyle w:val="IndexLink"/>
              </w:rPr>
              <w:t>16. Lowest Common Ancestor (BST)</w:t>
              <w:tab/>
              <w:t>12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565_1720122128">
            <w:r>
              <w:rPr>
                <w:rStyle w:val="IndexLink"/>
              </w:rPr>
              <w:t>17. Valid Anagram</w:t>
              <w:tab/>
              <w:t>12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567_1720122128">
            <w:r>
              <w:rPr>
                <w:rStyle w:val="IndexLink"/>
              </w:rPr>
              <w:t>18. Group Anagrams</w:t>
              <w:tab/>
              <w:t>13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569_1720122128">
            <w:r>
              <w:rPr>
                <w:rStyle w:val="IndexLink"/>
              </w:rPr>
              <w:t>19. Longest Substring Without Repeating Characters</w:t>
              <w:tab/>
              <w:t>13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571_1720122128">
            <w:r>
              <w:rPr>
                <w:rStyle w:val="IndexLink"/>
              </w:rPr>
              <w:t>20. Valid Palindrome (Alphanumeric)</w:t>
              <w:tab/>
              <w:t>14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573_1720122128">
            <w:r>
              <w:rPr>
                <w:rStyle w:val="IndexLink"/>
              </w:rPr>
              <w:t>21. Longest Palindromic Substring</w:t>
              <w:tab/>
              <w:t>14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575_1720122128">
            <w:r>
              <w:rPr>
                <w:rStyle w:val="IndexLink"/>
              </w:rPr>
              <w:t>22. Coin Change (Minimum Coins)</w:t>
              <w:tab/>
              <w:t>15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577_1720122128">
            <w:r>
              <w:rPr>
                <w:rStyle w:val="IndexLink"/>
              </w:rPr>
              <w:t>23. Number of Islands</w:t>
              <w:tab/>
              <w:t>15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579_1720122128">
            <w:r>
              <w:rPr>
                <w:rStyle w:val="IndexLink"/>
              </w:rPr>
              <w:t>24. Merge Intervals</w:t>
              <w:tab/>
              <w:t>16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581_1720122128">
            <w:r>
              <w:rPr>
                <w:rStyle w:val="IndexLink"/>
              </w:rPr>
              <w:t>25. Insert Interval</w:t>
              <w:tab/>
              <w:t>17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583_1720122128">
            <w:r>
              <w:rPr>
                <w:rStyle w:val="IndexLink"/>
              </w:rPr>
              <w:t>26. Kth Largest Element in an Array</w:t>
              <w:tab/>
              <w:t>17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585_1720122128">
            <w:r>
              <w:rPr>
                <w:rStyle w:val="IndexLink"/>
              </w:rPr>
              <w:t>27. Top K Frequent Elements</w:t>
              <w:tab/>
              <w:t>18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587_1720122128">
            <w:r>
              <w:rPr>
                <w:rStyle w:val="IndexLink"/>
              </w:rPr>
              <w:t>28. Min Stack</w:t>
              <w:tab/>
              <w:t>18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589_1720122128">
            <w:r>
              <w:rPr>
                <w:rStyle w:val="IndexLink"/>
              </w:rPr>
              <w:t>29. Implement Queue using Stacks</w:t>
              <w:tab/>
              <w:t>19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591_1720122128">
            <w:r>
              <w:rPr>
                <w:rStyle w:val="IndexLink"/>
              </w:rPr>
              <w:t>30. Maximum Depth of Binary Tree</w:t>
              <w:tab/>
              <w:t>20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593_1720122128">
            <w:r>
              <w:rPr>
                <w:rStyle w:val="IndexLink"/>
              </w:rPr>
              <w:t>31. Minimum Depth of Binary Tree</w:t>
              <w:tab/>
              <w:t>20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595_1720122128">
            <w:r>
              <w:rPr>
                <w:rStyle w:val="IndexLink"/>
              </w:rPr>
              <w:t>32. House Robber</w:t>
              <w:tab/>
              <w:t>21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597_1720122128">
            <w:r>
              <w:rPr>
                <w:rStyle w:val="IndexLink"/>
              </w:rPr>
              <w:t>33. House Robber II (Circular)</w:t>
              <w:tab/>
              <w:t>21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599_1720122128">
            <w:r>
              <w:rPr>
                <w:rStyle w:val="IndexLink"/>
              </w:rPr>
              <w:t>34. Remove Nth Node From End of List</w:t>
              <w:tab/>
              <w:t>22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601_1720122128">
            <w:r>
              <w:rPr>
                <w:rStyle w:val="IndexLink"/>
              </w:rPr>
              <w:t>35. Add Two Numbers (Linked List)</w:t>
              <w:tab/>
              <w:t>22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603_1720122128">
            <w:r>
              <w:rPr>
                <w:rStyle w:val="IndexLink"/>
              </w:rPr>
              <w:t>36. Reverse Integer</w:t>
              <w:tab/>
              <w:t>23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605_1720122128">
            <w:r>
              <w:rPr>
                <w:rStyle w:val="IndexLink"/>
              </w:rPr>
              <w:t>37. String to Integer (atoi)</w:t>
              <w:tab/>
              <w:t>24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607_1720122128">
            <w:r>
              <w:rPr>
                <w:rStyle w:val="IndexLink"/>
              </w:rPr>
              <w:t>38. Zigzag Conversion</w:t>
              <w:tab/>
              <w:t>24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609_1720122128">
            <w:r>
              <w:rPr>
                <w:rStyle w:val="IndexLink"/>
              </w:rPr>
              <w:t>39. Container With Most Water</w:t>
              <w:tab/>
              <w:t>25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611_1720122128">
            <w:r>
              <w:rPr>
                <w:rStyle w:val="IndexLink"/>
              </w:rPr>
              <w:t>40. 3Sum</w:t>
              <w:tab/>
              <w:t>26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613_1720122128">
            <w:r>
              <w:rPr>
                <w:rStyle w:val="IndexLink"/>
              </w:rPr>
              <w:t>41. K Closest Points to Origin</w:t>
              <w:tab/>
              <w:t>26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615_1720122128">
            <w:r>
              <w:rPr>
                <w:rStyle w:val="IndexLink"/>
              </w:rPr>
              <w:t>42. Meeting Rooms (Can Attend All)</w:t>
              <w:tab/>
              <w:t>27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617_1720122128">
            <w:r>
              <w:rPr>
                <w:rStyle w:val="IndexLink"/>
              </w:rPr>
              <w:t>43. Meeting Rooms II (Minimum Number of Conference Rooms)</w:t>
              <w:tab/>
              <w:t>27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619_1720122128">
            <w:r>
              <w:rPr>
                <w:rStyle w:val="IndexLink"/>
              </w:rPr>
              <w:t>44. Trie (Prefix Tree) Implementation</w:t>
              <w:tab/>
              <w:t>28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621_1720122128">
            <w:r>
              <w:rPr>
                <w:rStyle w:val="IndexLink"/>
              </w:rPr>
              <w:t>45. Word Break</w:t>
              <w:tab/>
              <w:t>29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623_1720122128">
            <w:r>
              <w:rPr>
                <w:rStyle w:val="IndexLink"/>
              </w:rPr>
              <w:t>46. LRU Cache</w:t>
              <w:tab/>
              <w:t>29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625_1720122128">
            <w:r>
              <w:rPr>
                <w:rStyle w:val="IndexLink"/>
              </w:rPr>
              <w:t>47. Binary Tree Right Side View</w:t>
              <w:tab/>
              <w:t>30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627_1720122128">
            <w:r>
              <w:rPr>
                <w:rStyle w:val="IndexLink"/>
              </w:rPr>
              <w:t>48. Serialize and Deserialize Binary Tree</w:t>
              <w:tab/>
              <w:t>31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629_1720122128">
            <w:r>
              <w:rPr>
                <w:rStyle w:val="IndexLink"/>
              </w:rPr>
              <w:t>49. Permutations</w:t>
              <w:tab/>
              <w:t>32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631_1720122128">
            <w:r>
              <w:rPr>
                <w:rStyle w:val="IndexLink"/>
              </w:rPr>
              <w:t>50. Subsets</w:t>
              <w:tab/>
              <w:t>32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spacing w:before="480" w:after="0"/>
        <w:rPr/>
      </w:pPr>
      <w:r>
        <w:rPr/>
      </w:r>
    </w:p>
    <w:p>
      <w:pPr>
        <w:pStyle w:val="Heading2"/>
        <w:rPr/>
      </w:pPr>
      <w:bookmarkStart w:id="1" w:name="__RefHeading___Toc1533_1720122128"/>
      <w:bookmarkEnd w:id="1"/>
      <w:r>
        <w:rPr/>
        <w:t>1. Two Sum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Given an array of integers `nums` and an integer `target`, return indices of the two numbers such that they add up to `target`. You may assume that each input would have exactly one solution, and you may not use the same element twice.</w:t>
      </w:r>
    </w:p>
    <w:p>
      <w:pPr>
        <w:pStyle w:val="Normal"/>
        <w:rPr/>
      </w:pPr>
      <w:r>
        <w:rPr/>
        <w:t>Explanation / Approach:</w:t>
      </w:r>
    </w:p>
    <w:p>
      <w:pPr>
        <w:pStyle w:val="Normal"/>
        <w:rPr/>
      </w:pPr>
      <w:r>
        <w:rPr/>
        <w:t>Use a hash map (dictionary) to store numbers and their indices while scanning the list. For each number, check if `target - number` is already in the map. This yields O(n) time and O(n) extra space.</w:t>
      </w:r>
    </w:p>
    <w:p>
      <w:pPr>
        <w:pStyle w:val="Normal"/>
        <w:rPr/>
      </w:pPr>
      <w:r>
        <w:rPr/>
        <w:t>Commented Python Solution (code):</w:t>
      </w:r>
    </w:p>
    <w:p>
      <w:pPr>
        <w:pStyle w:val="Normal"/>
        <w:rPr/>
      </w:pPr>
      <w:r>
        <w:rPr>
          <w:rFonts w:ascii="Courier New" w:hAnsi="Courier New"/>
        </w:rPr>
        <w:t>def two_sum(nums, target):</w:t>
        <w:br/>
        <w:t xml:space="preserve">    """Return indices of two numbers that add up to target.</w:t>
        <w:br/>
        <w:t xml:space="preserve">    Uses a dictionary to remember previously seen numbers and their indices.</w:t>
        <w:br/>
        <w:t xml:space="preserve">    Time: O(n), Space: O(n)</w:t>
        <w:br/>
        <w:t xml:space="preserve">    """</w:t>
        <w:br/>
        <w:t xml:space="preserve">    seen = {}  # value -&gt; index</w:t>
        <w:br/>
        <w:t xml:space="preserve">    for i, num in enumerate(nums):</w:t>
        <w:br/>
        <w:t xml:space="preserve">        complement = target - num</w:t>
        <w:br/>
        <w:t xml:space="preserve">        if complement in seen:</w:t>
        <w:br/>
        <w:t xml:space="preserve">            return [seen[complement], i]</w:t>
        <w:br/>
        <w:t xml:space="preserve">        # store index of current number</w:t>
        <w:br/>
        <w:t xml:space="preserve">        seen[num] = i</w:t>
      </w:r>
      <w:r>
        <w:rPr/>
        <w:br/>
      </w:r>
    </w:p>
    <w:p>
      <w:pPr>
        <w:pStyle w:val="Heading2"/>
        <w:rPr/>
      </w:pPr>
      <w:bookmarkStart w:id="2" w:name="__RefHeading___Toc1535_1720122128"/>
      <w:bookmarkEnd w:id="2"/>
      <w:r>
        <w:rPr/>
        <w:t>2. Reverse a Linked List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Given the head of a singly linked list, reverse the list and return the reversed list's head.</w:t>
      </w:r>
    </w:p>
    <w:p>
      <w:pPr>
        <w:pStyle w:val="Normal"/>
        <w:rPr/>
      </w:pPr>
      <w:r>
        <w:rPr/>
        <w:t>Explanation / Approach:</w:t>
      </w:r>
    </w:p>
    <w:p>
      <w:pPr>
        <w:pStyle w:val="Normal"/>
        <w:rPr/>
      </w:pPr>
      <w:r>
        <w:rPr/>
        <w:t>Iteratively walk the list and flip `next` pointers. Maintain `prev` and `curr` pointers; at each step set `curr.next = prev` then advance both.</w:t>
      </w:r>
    </w:p>
    <w:p>
      <w:pPr>
        <w:pStyle w:val="Normal"/>
        <w:rPr/>
      </w:pPr>
      <w:r>
        <w:rPr/>
        <w:t>Commented Python Solution (code):</w:t>
      </w:r>
    </w:p>
    <w:p>
      <w:pPr>
        <w:pStyle w:val="Normal"/>
        <w:rPr/>
      </w:pPr>
      <w:r>
        <w:rPr>
          <w:rFonts w:ascii="Courier New" w:hAnsi="Courier New"/>
        </w:rPr>
        <w:t>def reverse_list(head):</w:t>
        <w:br/>
        <w:t xml:space="preserve">    """Reverse a singly linked list.</w:t>
        <w:br/>
        <w:t xml:space="preserve">    Iterative approach: O(n) time, O(1) space.</w:t>
        <w:br/>
        <w:t xml:space="preserve">    Assumes ListNode with .val and .next attributes.</w:t>
        <w:br/>
        <w:t xml:space="preserve">    """</w:t>
        <w:br/>
        <w:t xml:space="preserve">    prev = None</w:t>
        <w:br/>
        <w:t xml:space="preserve">    curr = head</w:t>
        <w:br/>
        <w:t xml:space="preserve">    while curr:</w:t>
        <w:br/>
        <w:t xml:space="preserve">        nxt = curr.next      # temporarily store next node</w:t>
        <w:br/>
        <w:t xml:space="preserve">        curr.next = prev     # reverse pointer</w:t>
        <w:br/>
        <w:t xml:space="preserve">        prev = curr          # move prev forward</w:t>
        <w:br/>
        <w:t xml:space="preserve">        curr = nxt           # move curr forward</w:t>
        <w:br/>
        <w:t xml:space="preserve">    return prev              # prev is new head</w:t>
      </w:r>
      <w:r>
        <w:rPr/>
        <w:br/>
      </w:r>
    </w:p>
    <w:p>
      <w:pPr>
        <w:pStyle w:val="Heading2"/>
        <w:rPr/>
      </w:pPr>
      <w:bookmarkStart w:id="3" w:name="__RefHeading___Toc1537_1720122128"/>
      <w:bookmarkEnd w:id="3"/>
      <w:r>
        <w:rPr/>
        <w:t>3. Detect Cycle in Linked List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Given a linked list, determine if it has a cycle in it (i.e., a node that can be reached again by continuously following next pointers).</w:t>
      </w:r>
    </w:p>
    <w:p>
      <w:pPr>
        <w:pStyle w:val="Normal"/>
        <w:rPr/>
      </w:pPr>
      <w:r>
        <w:rPr/>
        <w:t>Explanation / Approach:</w:t>
      </w:r>
    </w:p>
    <w:p>
      <w:pPr>
        <w:pStyle w:val="Normal"/>
        <w:rPr/>
      </w:pPr>
      <w:r>
        <w:rPr/>
        <w:t>Use Floyd's Tortoise and Hare algorithm: advance two pointers at different speeds; if they ever meet, there's a cycle.</w:t>
      </w:r>
    </w:p>
    <w:p>
      <w:pPr>
        <w:pStyle w:val="Normal"/>
        <w:rPr/>
      </w:pPr>
      <w:r>
        <w:rPr/>
        <w:t>Commented Python Solution (code):</w:t>
      </w:r>
    </w:p>
    <w:p>
      <w:pPr>
        <w:pStyle w:val="Normal"/>
        <w:rPr/>
      </w:pPr>
      <w:r>
        <w:rPr>
          <w:rFonts w:ascii="Courier New" w:hAnsi="Courier New"/>
        </w:rPr>
        <w:t>def has_cycle(head):</w:t>
        <w:br/>
        <w:t xml:space="preserve">    """Detect cycle using two pointers.</w:t>
        <w:br/>
        <w:t xml:space="preserve">    Time: O(n), Space: O(1).</w:t>
        <w:br/>
        <w:t xml:space="preserve">    """</w:t>
        <w:br/>
        <w:t xml:space="preserve">    slow = fast = head</w:t>
        <w:br/>
        <w:t xml:space="preserve">    while fast and fast.next:</w:t>
        <w:br/>
        <w:t xml:space="preserve">        slow = slow.next</w:t>
        <w:br/>
        <w:t xml:space="preserve">        fast = fast.next.next</w:t>
        <w:br/>
        <w:t xml:space="preserve">        if slow == fast:</w:t>
        <w:br/>
        <w:t xml:space="preserve">            return True</w:t>
        <w:br/>
        <w:t xml:space="preserve">    return False</w:t>
      </w:r>
      <w:r>
        <w:rPr/>
        <w:br/>
      </w:r>
    </w:p>
    <w:p>
      <w:pPr>
        <w:pStyle w:val="Heading2"/>
        <w:rPr/>
      </w:pPr>
      <w:bookmarkStart w:id="4" w:name="__RefHeading___Toc1539_1720122128"/>
      <w:bookmarkEnd w:id="4"/>
      <w:r>
        <w:rPr/>
        <w:t>4. Merge Two Sorted Lists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Merge two sorted linked lists and return it as a sorted list.</w:t>
      </w:r>
    </w:p>
    <w:p>
      <w:pPr>
        <w:pStyle w:val="Normal"/>
        <w:rPr/>
      </w:pPr>
      <w:r>
        <w:rPr/>
        <w:t>Explanation / Approach:</w:t>
      </w:r>
    </w:p>
    <w:p>
      <w:pPr>
        <w:pStyle w:val="Normal"/>
        <w:rPr/>
      </w:pPr>
      <w:r>
        <w:rPr/>
        <w:t>Use a dummy head and iterate both lists, attaching the smaller node each step.</w:t>
      </w:r>
    </w:p>
    <w:p>
      <w:pPr>
        <w:pStyle w:val="Normal"/>
        <w:rPr/>
      </w:pPr>
      <w:r>
        <w:rPr/>
        <w:t>Commented Python Solution (code):</w:t>
      </w:r>
    </w:p>
    <w:p>
      <w:pPr>
        <w:pStyle w:val="Normal"/>
        <w:rPr/>
      </w:pPr>
      <w:r>
        <w:rPr>
          <w:rFonts w:ascii="Courier New" w:hAnsi="Courier New"/>
        </w:rPr>
        <w:t>def merge_two_lists(l1, l2):</w:t>
        <w:br/>
        <w:t xml:space="preserve">    """Merge two sorted linked lists into one sorted list.</w:t>
        <w:br/>
        <w:t xml:space="preserve">    Returns head of merged list.</w:t>
        <w:br/>
        <w:t xml:space="preserve">    """</w:t>
        <w:br/>
        <w:t xml:space="preserve">    dummy = ListNode(0)</w:t>
        <w:br/>
        <w:t xml:space="preserve">    tail = dummy</w:t>
        <w:br/>
        <w:t xml:space="preserve">    while l1 and l2:</w:t>
        <w:br/>
        <w:t xml:space="preserve">        if l1.val &lt; l2.val:</w:t>
        <w:br/>
        <w:t xml:space="preserve">            tail.next = l1</w:t>
        <w:br/>
        <w:t xml:space="preserve">            l1 = l1.next</w:t>
        <w:br/>
        <w:t xml:space="preserve">        else:</w:t>
        <w:br/>
        <w:t xml:space="preserve">            tail.next = l2</w:t>
        <w:br/>
        <w:t xml:space="preserve">            l2 = l2.next</w:t>
        <w:br/>
        <w:t xml:space="preserve">        tail = tail.next</w:t>
        <w:br/>
        <w:t xml:space="preserve">    # attach remaining part</w:t>
        <w:br/>
        <w:t xml:space="preserve">    tail.next = l1 or l2</w:t>
        <w:br/>
        <w:t xml:space="preserve">    return dummy.next</w:t>
      </w:r>
      <w:r>
        <w:rPr/>
        <w:br/>
      </w:r>
    </w:p>
    <w:p>
      <w:pPr>
        <w:pStyle w:val="Heading2"/>
        <w:rPr/>
      </w:pPr>
      <w:bookmarkStart w:id="5" w:name="__RefHeading___Toc1541_1720122128"/>
      <w:bookmarkEnd w:id="5"/>
      <w:r>
        <w:rPr/>
        <w:t>5. Valid Parentheses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Given a string containing characters '(', ')', '{', '}', '[' and ']', determine if the input string is valid. An input is valid if open brackets are closed by the same type in correct order.</w:t>
      </w:r>
    </w:p>
    <w:p>
      <w:pPr>
        <w:pStyle w:val="Normal"/>
        <w:rPr/>
      </w:pPr>
      <w:r>
        <w:rPr/>
        <w:t>Explanation / Approach:</w:t>
      </w:r>
    </w:p>
    <w:p>
      <w:pPr>
        <w:pStyle w:val="Normal"/>
        <w:rPr/>
      </w:pPr>
      <w:r>
        <w:rPr/>
        <w:t>Use a stack to push opening brackets; on closing bracket, check top of stack matches.</w:t>
      </w:r>
    </w:p>
    <w:p>
      <w:pPr>
        <w:pStyle w:val="Normal"/>
        <w:rPr/>
      </w:pPr>
      <w:r>
        <w:rPr/>
        <w:t>Commented Python Solution (code):</w:t>
      </w:r>
    </w:p>
    <w:p>
      <w:pPr>
        <w:pStyle w:val="Normal"/>
        <w:rPr/>
      </w:pPr>
      <w:r>
        <w:rPr>
          <w:rFonts w:ascii="Courier New" w:hAnsi="Courier New"/>
        </w:rPr>
        <w:t>def is_valid(s):</w:t>
        <w:br/>
        <w:t xml:space="preserve">    """Return True if parentheses string s is valid.</w:t>
        <w:br/>
        <w:t xml:space="preserve">    Uses stack: O(n) time, O(n) space.</w:t>
        <w:br/>
        <w:t xml:space="preserve">    """</w:t>
        <w:br/>
        <w:t xml:space="preserve">    stack = []</w:t>
        <w:br/>
        <w:t xml:space="preserve">    pairs = {')': '(', ']': '[', '}': '{'}</w:t>
        <w:br/>
        <w:t xml:space="preserve">    for ch in s:</w:t>
        <w:br/>
        <w:t xml:space="preserve">        if ch in pairs.values():  # opening brackets</w:t>
        <w:br/>
        <w:t xml:space="preserve">            stack.append(ch)</w:t>
        <w:br/>
        <w:t xml:space="preserve">        elif ch in pairs:         # closing brackets</w:t>
        <w:br/>
        <w:t xml:space="preserve">            if not stack or stack.pop() != pairs[ch]:</w:t>
        <w:br/>
        <w:t xml:space="preserve">                return False</w:t>
        <w:br/>
        <w:t xml:space="preserve">        else:</w:t>
        <w:br/>
        <w:t xml:space="preserve">            # ignore other characters or treat as invalid depending on spec</w:t>
        <w:br/>
        <w:t xml:space="preserve">            return False</w:t>
        <w:br/>
        <w:t xml:space="preserve">    return len(stack) == 0</w:t>
      </w:r>
      <w:r>
        <w:rPr/>
        <w:br/>
      </w:r>
    </w:p>
    <w:p>
      <w:pPr>
        <w:pStyle w:val="Heading2"/>
        <w:rPr/>
      </w:pPr>
      <w:bookmarkStart w:id="6" w:name="__RefHeading___Toc1543_1720122128"/>
      <w:bookmarkEnd w:id="6"/>
      <w:r>
        <w:rPr/>
        <w:t>6. Maximum Subarray (Kadane's Algorithm)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Find the contiguous subarray (containing at least one number) which has the largest sum and return its sum.</w:t>
      </w:r>
    </w:p>
    <w:p>
      <w:pPr>
        <w:pStyle w:val="Normal"/>
        <w:rPr/>
      </w:pPr>
      <w:r>
        <w:rPr/>
        <w:t>Explanation / Approach:</w:t>
      </w:r>
    </w:p>
    <w:p>
      <w:pPr>
        <w:pStyle w:val="Normal"/>
        <w:rPr/>
      </w:pPr>
      <w:r>
        <w:rPr/>
        <w:t>Kadane's algorithm: track current max ending at position and global max.</w:t>
      </w:r>
    </w:p>
    <w:p>
      <w:pPr>
        <w:pStyle w:val="Normal"/>
        <w:rPr/>
      </w:pPr>
      <w:r>
        <w:rPr/>
        <w:t>Commented Python Solution (code):</w:t>
      </w:r>
    </w:p>
    <w:p>
      <w:pPr>
        <w:pStyle w:val="Normal"/>
        <w:rPr/>
      </w:pPr>
      <w:r>
        <w:rPr>
          <w:rFonts w:ascii="Courier New" w:hAnsi="Courier New"/>
        </w:rPr>
        <w:t>def max_subarray(nums):</w:t>
        <w:br/>
        <w:t xml:space="preserve">    """Kadane's algorithm.</w:t>
        <w:br/>
        <w:t xml:space="preserve">    Time: O(n), Space: O(1).</w:t>
        <w:br/>
        <w:t xml:space="preserve">    """</w:t>
        <w:br/>
        <w:t xml:space="preserve">    if not nums:</w:t>
        <w:br/>
        <w:t xml:space="preserve">        return 0</w:t>
        <w:br/>
        <w:t xml:space="preserve">    current = best = nums[0]</w:t>
        <w:br/>
        <w:t xml:space="preserve">    for n in nums[1:]:</w:t>
        <w:br/>
        <w:t xml:space="preserve">        current = max(n, current + n)  # either start new subarray or extend</w:t>
        <w:br/>
        <w:t xml:space="preserve">        best = max(best, current)</w:t>
        <w:br/>
        <w:t xml:space="preserve">    return best</w:t>
      </w:r>
      <w:r>
        <w:rPr/>
        <w:br/>
      </w:r>
    </w:p>
    <w:p>
      <w:pPr>
        <w:pStyle w:val="Heading2"/>
        <w:rPr/>
      </w:pPr>
      <w:bookmarkStart w:id="7" w:name="__RefHeading___Toc1545_1720122128"/>
      <w:bookmarkEnd w:id="7"/>
      <w:r>
        <w:rPr/>
        <w:t>7. Climbing Stairs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You are climbing a staircase. It takes n steps to reach the top. Each time you can climb 1 or 2 steps. How many distinct ways can you climb to the top?</w:t>
      </w:r>
    </w:p>
    <w:p>
      <w:pPr>
        <w:pStyle w:val="Normal"/>
        <w:rPr/>
      </w:pPr>
      <w:r>
        <w:rPr/>
        <w:t>Explanation / Approach:</w:t>
      </w:r>
    </w:p>
    <w:p>
      <w:pPr>
        <w:pStyle w:val="Normal"/>
        <w:rPr/>
      </w:pPr>
      <w:r>
        <w:rPr/>
        <w:t>Fibonacci-like DP: ways[n] = ways[n-1] + ways[n-2]. Use iterative constants to save space.</w:t>
      </w:r>
    </w:p>
    <w:p>
      <w:pPr>
        <w:pStyle w:val="Normal"/>
        <w:rPr/>
      </w:pPr>
      <w:r>
        <w:rPr/>
        <w:t>Commented Python Solution (code):</w:t>
      </w:r>
    </w:p>
    <w:p>
      <w:pPr>
        <w:pStyle w:val="Normal"/>
        <w:rPr/>
      </w:pPr>
      <w:r>
        <w:rPr>
          <w:rFonts w:ascii="Courier New" w:hAnsi="Courier New"/>
        </w:rPr>
        <w:t>def climb_stairs(n):</w:t>
        <w:br/>
        <w:t xml:space="preserve">    """Return number of ways to climb n stairs with 1 or 2 steps per move.</w:t>
        <w:br/>
        <w:t xml:space="preserve">    Time: O(n), Space: O(1).</w:t>
        <w:br/>
        <w:t xml:space="preserve">    """</w:t>
        <w:br/>
        <w:t xml:space="preserve">    if n &lt;= 1:</w:t>
        <w:br/>
        <w:t xml:space="preserve">        return 1</w:t>
        <w:br/>
        <w:t xml:space="preserve">    a, b = 1, 1  # ways to reach step 0 and 1</w:t>
        <w:br/>
        <w:t xml:space="preserve">    for _ in range(2, n+1):</w:t>
        <w:br/>
        <w:t xml:space="preserve">        a, b = b, a + b</w:t>
        <w:br/>
        <w:t xml:space="preserve">    return b</w:t>
      </w:r>
      <w:r>
        <w:rPr/>
        <w:br/>
      </w:r>
    </w:p>
    <w:p>
      <w:pPr>
        <w:pStyle w:val="Heading2"/>
        <w:rPr/>
      </w:pPr>
      <w:bookmarkStart w:id="8" w:name="__RefHeading___Toc1547_1720122128"/>
      <w:bookmarkEnd w:id="8"/>
      <w:r>
        <w:rPr/>
        <w:t>8. Binary Search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Given a sorted array of integers and a target value, return the index if the target is found. If not, return -1.</w:t>
      </w:r>
    </w:p>
    <w:p>
      <w:pPr>
        <w:pStyle w:val="Normal"/>
        <w:rPr/>
      </w:pPr>
      <w:r>
        <w:rPr/>
        <w:t>Explanation / Approach:</w:t>
      </w:r>
    </w:p>
    <w:p>
      <w:pPr>
        <w:pStyle w:val="Normal"/>
        <w:rPr/>
      </w:pPr>
      <w:r>
        <w:rPr/>
        <w:t>Classic binary search with low/high pointers.</w:t>
      </w:r>
    </w:p>
    <w:p>
      <w:pPr>
        <w:pStyle w:val="Normal"/>
        <w:rPr/>
      </w:pPr>
      <w:r>
        <w:rPr/>
        <w:t>Commented Python Solution (code):</w:t>
      </w:r>
    </w:p>
    <w:p>
      <w:pPr>
        <w:pStyle w:val="Normal"/>
        <w:rPr/>
      </w:pPr>
      <w:r>
        <w:rPr>
          <w:rFonts w:ascii="Courier New" w:hAnsi="Courier New"/>
        </w:rPr>
        <w:t>def binary_search(nums, target):</w:t>
        <w:br/>
        <w:t xml:space="preserve">    """Return index of target in sorted nums or -1 if not found.</w:t>
        <w:br/>
        <w:t xml:space="preserve">    Time: O(log n)</w:t>
        <w:br/>
        <w:t xml:space="preserve">    """</w:t>
        <w:br/>
        <w:t xml:space="preserve">    left, right = 0, len(nums) - 1</w:t>
        <w:br/>
        <w:t xml:space="preserve">    while left &lt;= right:</w:t>
        <w:br/>
        <w:t xml:space="preserve">        mid = (left + right) // 2</w:t>
        <w:br/>
        <w:t xml:space="preserve">        if nums[mid] == target:</w:t>
        <w:br/>
        <w:t xml:space="preserve">            return mid</w:t>
        <w:br/>
        <w:t xml:space="preserve">        elif nums[mid] &lt; target:</w:t>
        <w:br/>
        <w:t xml:space="preserve">            left = mid + 1</w:t>
        <w:br/>
        <w:t xml:space="preserve">        else:</w:t>
        <w:br/>
        <w:t xml:space="preserve">            right = mid - 1</w:t>
        <w:br/>
        <w:t xml:space="preserve">    return -1</w:t>
      </w:r>
      <w:r>
        <w:rPr/>
        <w:br/>
      </w:r>
    </w:p>
    <w:p>
      <w:pPr>
        <w:pStyle w:val="Heading2"/>
        <w:rPr/>
      </w:pPr>
      <w:bookmarkStart w:id="9" w:name="__RefHeading___Toc1549_1720122128"/>
      <w:bookmarkEnd w:id="9"/>
      <w:r>
        <w:rPr/>
        <w:t>9. Search Insert Position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Given a sorted array and a target value, return the index if the target is found. If not, return the index where it would be inserted to keep the array sorted.</w:t>
      </w:r>
    </w:p>
    <w:p>
      <w:pPr>
        <w:pStyle w:val="Normal"/>
        <w:rPr/>
      </w:pPr>
      <w:r>
        <w:rPr/>
        <w:t>Explanation / Approach:</w:t>
      </w:r>
    </w:p>
    <w:p>
      <w:pPr>
        <w:pStyle w:val="Normal"/>
        <w:rPr/>
      </w:pPr>
      <w:r>
        <w:rPr/>
        <w:t>Use binary search; the left pointer will be the insertion position.</w:t>
      </w:r>
    </w:p>
    <w:p>
      <w:pPr>
        <w:pStyle w:val="Normal"/>
        <w:rPr/>
      </w:pPr>
      <w:r>
        <w:rPr/>
        <w:t>Commented Python Solution (code):</w:t>
      </w:r>
    </w:p>
    <w:p>
      <w:pPr>
        <w:pStyle w:val="Normal"/>
        <w:rPr/>
      </w:pPr>
      <w:r>
        <w:rPr>
          <w:rFonts w:ascii="Courier New" w:hAnsi="Courier New"/>
        </w:rPr>
        <w:t>def search_insert(nums, target):</w:t>
        <w:br/>
        <w:t xml:space="preserve">    left, right = 0, len(nums)</w:t>
        <w:br/>
        <w:t xml:space="preserve">    while left &lt; right:</w:t>
        <w:br/>
        <w:t xml:space="preserve">        mid = (left + right) // 2</w:t>
        <w:br/>
        <w:t xml:space="preserve">        if nums[mid] &lt; target:</w:t>
        <w:br/>
        <w:t xml:space="preserve">            left = mid + 1</w:t>
        <w:br/>
        <w:t xml:space="preserve">        else:</w:t>
        <w:br/>
        <w:t xml:space="preserve">            right = mid</w:t>
        <w:br/>
        <w:t xml:space="preserve">    return left</w:t>
      </w:r>
      <w:r>
        <w:rPr/>
        <w:br/>
      </w:r>
    </w:p>
    <w:p>
      <w:pPr>
        <w:pStyle w:val="Heading2"/>
        <w:rPr/>
      </w:pPr>
      <w:bookmarkStart w:id="10" w:name="__RefHeading___Toc1551_1720122128"/>
      <w:bookmarkEnd w:id="10"/>
      <w:r>
        <w:rPr/>
        <w:t>10. Move Zeroes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Given an array nums, move all 0's to the end while maintaining the relative order of non-zero elements. Do this in-place.</w:t>
      </w:r>
    </w:p>
    <w:p>
      <w:pPr>
        <w:pStyle w:val="Normal"/>
        <w:rPr/>
      </w:pPr>
      <w:r>
        <w:rPr/>
        <w:t>Explanation / Approach:</w:t>
      </w:r>
    </w:p>
    <w:p>
      <w:pPr>
        <w:pStyle w:val="Normal"/>
        <w:rPr/>
      </w:pPr>
      <w:r>
        <w:rPr/>
        <w:t>Two-pointer technique: position to place next non-zero, and iterate through array swapping.</w:t>
      </w:r>
    </w:p>
    <w:p>
      <w:pPr>
        <w:pStyle w:val="Normal"/>
        <w:rPr/>
      </w:pPr>
      <w:r>
        <w:rPr/>
        <w:t>Commented Python Solution (code):</w:t>
      </w:r>
    </w:p>
    <w:p>
      <w:pPr>
        <w:pStyle w:val="Normal"/>
        <w:rPr/>
      </w:pPr>
      <w:r>
        <w:rPr>
          <w:rFonts w:ascii="Courier New" w:hAnsi="Courier New"/>
        </w:rPr>
        <w:t>def move_zeroes(nums):</w:t>
        <w:br/>
        <w:t xml:space="preserve">    """Move zeros to the end in-place.</w:t>
        <w:br/>
        <w:t xml:space="preserve">    Time: O(n), Space: O(1).</w:t>
        <w:br/>
        <w:t xml:space="preserve">    """</w:t>
        <w:br/>
        <w:t xml:space="preserve">    pos = 0  # next position to place non-zero</w:t>
        <w:br/>
        <w:t xml:space="preserve">    for i in range(len(nums)):</w:t>
        <w:br/>
        <w:t xml:space="preserve">        if nums[i] != 0:</w:t>
        <w:br/>
        <w:t xml:space="preserve">            nums[pos], nums[i] = nums[i], nums[pos]</w:t>
        <w:br/>
        <w:t xml:space="preserve">            pos += 1</w:t>
      </w:r>
      <w:r>
        <w:rPr/>
        <w:br/>
      </w:r>
    </w:p>
    <w:p>
      <w:pPr>
        <w:pStyle w:val="Heading2"/>
        <w:rPr/>
      </w:pPr>
      <w:bookmarkStart w:id="11" w:name="__RefHeading___Toc1553_1720122128"/>
      <w:bookmarkEnd w:id="11"/>
      <w:r>
        <w:rPr/>
        <w:t>11. Product of Array Except Selfa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Given an array nums of n integers where n &gt; 1, return an array output such that output[i] is the product of all the elements of nums except nums[i]. Solve without division and in O(n).</w:t>
      </w:r>
    </w:p>
    <w:p>
      <w:pPr>
        <w:pStyle w:val="Normal"/>
        <w:rPr/>
      </w:pPr>
      <w:r>
        <w:rPr/>
        <w:t>Explanation / Approach:</w:t>
      </w:r>
    </w:p>
    <w:p>
      <w:pPr>
        <w:pStyle w:val="Normal"/>
        <w:rPr/>
      </w:pPr>
      <w:r>
        <w:rPr/>
        <w:t>Compute prefix products then multiply by suffix products in a second pass.</w:t>
      </w:r>
    </w:p>
    <w:p>
      <w:pPr>
        <w:pStyle w:val="Normal"/>
        <w:rPr/>
      </w:pPr>
      <w:r>
        <w:rPr/>
        <w:t>Commented Python Solution (code):</w:t>
      </w:r>
    </w:p>
    <w:p>
      <w:pPr>
        <w:pStyle w:val="Normal"/>
        <w:rPr/>
      </w:pPr>
      <w:r>
        <w:rPr>
          <w:rFonts w:ascii="Courier New" w:hAnsi="Courier New"/>
        </w:rPr>
        <w:t>def product_except_self(nums):</w:t>
        <w:br/>
        <w:t xml:space="preserve">    """Return products of all elements except self without division.</w:t>
        <w:br/>
        <w:t xml:space="preserve">    Time: O(n), Space: O(1) excluding output.</w:t>
        <w:br/>
        <w:t xml:space="preserve">    """</w:t>
        <w:br/>
        <w:t xml:space="preserve">    n = len(nums)</w:t>
        <w:br/>
        <w:t xml:space="preserve">    output = [1] * n</w:t>
        <w:br/>
        <w:t xml:space="preserve">    # prefix products</w:t>
        <w:br/>
        <w:t xml:space="preserve">    prefix = 1</w:t>
        <w:br/>
        <w:t xml:space="preserve">    for i in range(n):</w:t>
        <w:br/>
        <w:t xml:space="preserve">        output[i] = prefix</w:t>
        <w:br/>
        <w:t xml:space="preserve">        prefix *= nums[i]</w:t>
        <w:br/>
        <w:t xml:space="preserve">    # suffix products and multiply</w:t>
        <w:br/>
        <w:t xml:space="preserve">    suffix = 1</w:t>
        <w:br/>
        <w:t xml:space="preserve">    for i in range(n-1, -1, -1):</w:t>
        <w:br/>
        <w:t xml:space="preserve">        output[i] *= suffix</w:t>
        <w:br/>
        <w:t xml:space="preserve">        suffix *= nums[i]</w:t>
        <w:br/>
        <w:t xml:space="preserve">    return output</w:t>
      </w:r>
      <w:r>
        <w:rPr/>
        <w:br/>
      </w:r>
    </w:p>
    <w:p>
      <w:pPr>
        <w:pStyle w:val="Heading2"/>
        <w:rPr/>
      </w:pPr>
      <w:bookmarkStart w:id="12" w:name="__RefHeading___Toc1555_1720122128"/>
      <w:bookmarkEnd w:id="12"/>
      <w:r>
        <w:rPr/>
        <w:t>12. Rotate Array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Rotate an array of n elements to the right by k steps, where k is non-negative.</w:t>
      </w:r>
    </w:p>
    <w:p>
      <w:pPr>
        <w:pStyle w:val="Normal"/>
        <w:rPr/>
      </w:pPr>
      <w:r>
        <w:rPr/>
        <w:t>Explanation / Approach:</w:t>
      </w:r>
    </w:p>
    <w:p>
      <w:pPr>
        <w:pStyle w:val="Normal"/>
        <w:rPr/>
      </w:pPr>
      <w:r>
        <w:rPr/>
        <w:t>Use array slicing or reverse-in-place method. Slicing is concise: nums[:] = nums[-k:] + nums[:-k].</w:t>
      </w:r>
    </w:p>
    <w:p>
      <w:pPr>
        <w:pStyle w:val="Normal"/>
        <w:rPr/>
      </w:pPr>
      <w:r>
        <w:rPr/>
        <w:t>Commented Python Solution (code):</w:t>
      </w:r>
    </w:p>
    <w:p>
      <w:pPr>
        <w:pStyle w:val="Normal"/>
        <w:rPr/>
      </w:pPr>
      <w:r>
        <w:rPr>
          <w:rFonts w:ascii="Courier New" w:hAnsi="Courier New"/>
        </w:rPr>
        <w:t>def rotate(nums, k):</w:t>
        <w:br/>
        <w:t xml:space="preserve">    """Rotate array to the right by k steps in-place using slicing.</w:t>
        <w:br/>
        <w:t xml:space="preserve">    """</w:t>
        <w:br/>
        <w:t xml:space="preserve">    n = len(nums)</w:t>
        <w:br/>
        <w:t xml:space="preserve">    k %= n</w:t>
        <w:br/>
        <w:t xml:space="preserve">    nums[:] = nums[-k:] + nums[:-k]</w:t>
      </w:r>
      <w:r>
        <w:rPr/>
        <w:br/>
      </w:r>
    </w:p>
    <w:p>
      <w:pPr>
        <w:pStyle w:val="Heading2"/>
        <w:rPr/>
      </w:pPr>
      <w:bookmarkStart w:id="13" w:name="__RefHeading___Toc1557_1720122128"/>
      <w:bookmarkEnd w:id="13"/>
      <w:r>
        <w:rPr/>
        <w:t>13. Binary Tree Level Order Traversal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Given the root of a binary tree, return the level order traversal of its nodes' values (from left to right, level by level).</w:t>
      </w:r>
    </w:p>
    <w:p>
      <w:pPr>
        <w:pStyle w:val="Normal"/>
        <w:rPr/>
      </w:pPr>
      <w:r>
        <w:rPr/>
        <w:t>Explanation / Approach:</w:t>
      </w:r>
    </w:p>
    <w:p>
      <w:pPr>
        <w:pStyle w:val="Normal"/>
        <w:rPr/>
      </w:pPr>
      <w:r>
        <w:rPr/>
        <w:t>Breadth-first search using a queue; collect values per level.</w:t>
      </w:r>
    </w:p>
    <w:p>
      <w:pPr>
        <w:pStyle w:val="Normal"/>
        <w:rPr/>
      </w:pPr>
      <w:r>
        <w:rPr/>
        <w:t>Commented Python Solution (code):</w:t>
      </w:r>
    </w:p>
    <w:p>
      <w:pPr>
        <w:pStyle w:val="Normal"/>
        <w:rPr/>
      </w:pPr>
      <w:r>
        <w:rPr/>
        <w:t>from collections import deque</w:t>
        <w:br/>
        <w:br/>
      </w:r>
      <w:r>
        <w:rPr>
          <w:rFonts w:ascii="Courier New" w:hAnsi="Courier New"/>
        </w:rPr>
        <w:t>def level_order(root):</w:t>
        <w:br/>
        <w:t xml:space="preserve">    """Return list of levels; each level is a list of node values."""</w:t>
        <w:br/>
        <w:t xml:space="preserve">    if not root:</w:t>
        <w:br/>
        <w:t xml:space="preserve">        return []</w:t>
        <w:br/>
        <w:t xml:space="preserve">    q = deque([root])</w:t>
        <w:br/>
        <w:t xml:space="preserve">    result = []</w:t>
        <w:br/>
        <w:t xml:space="preserve">    while q:</w:t>
        <w:br/>
        <w:t xml:space="preserve">        level_size = len(q)</w:t>
        <w:br/>
        <w:t xml:space="preserve">        level = []</w:t>
        <w:br/>
        <w:t xml:space="preserve">        for _ in range(level_size):</w:t>
        <w:br/>
        <w:t xml:space="preserve">            node = q.popleft()</w:t>
        <w:br/>
        <w:t xml:space="preserve">            level.append(node.val)</w:t>
        <w:br/>
        <w:t xml:space="preserve">            if node.left: q.append(node.left)</w:t>
        <w:br/>
        <w:t xml:space="preserve">            if node.right: q.append(node.right)</w:t>
        <w:br/>
        <w:t xml:space="preserve">        result.append(level)</w:t>
        <w:br/>
        <w:t xml:space="preserve">    return result</w:t>
      </w:r>
      <w:r>
        <w:rPr/>
        <w:br/>
      </w:r>
    </w:p>
    <w:p>
      <w:pPr>
        <w:pStyle w:val="Heading2"/>
        <w:rPr/>
      </w:pPr>
      <w:bookmarkStart w:id="14" w:name="__RefHeading___Toc1559_1720122128"/>
      <w:bookmarkEnd w:id="14"/>
      <w:r>
        <w:rPr/>
        <w:t>14. Binary Tree Inorder Traversal (Iterative)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Return the inorder traversal (left, root, right) of a binary tree without recursion.</w:t>
      </w:r>
    </w:p>
    <w:p>
      <w:pPr>
        <w:pStyle w:val="Normal"/>
        <w:rPr/>
      </w:pPr>
      <w:r>
        <w:rPr/>
        <w:t>Explanation / Approach:</w:t>
      </w:r>
    </w:p>
    <w:p>
      <w:pPr>
        <w:pStyle w:val="Normal"/>
        <w:rPr/>
      </w:pPr>
      <w:r>
        <w:rPr/>
        <w:t>Use an explicit stack to simulate recursion.</w:t>
      </w:r>
    </w:p>
    <w:p>
      <w:pPr>
        <w:pStyle w:val="Normal"/>
        <w:rPr/>
      </w:pPr>
      <w:r>
        <w:rPr/>
        <w:t>Commented Python Solution (code):</w:t>
      </w:r>
    </w:p>
    <w:p>
      <w:pPr>
        <w:pStyle w:val="Normal"/>
        <w:rPr/>
      </w:pPr>
      <w:r>
        <w:rPr>
          <w:rFonts w:ascii="Courier New" w:hAnsi="Courier New"/>
        </w:rPr>
        <w:t>def inorder_traversal(root):</w:t>
        <w:br/>
        <w:t xml:space="preserve">    """Iterative inorder traversal using stack."""</w:t>
        <w:br/>
        <w:t xml:space="preserve">    res, stack = [], []</w:t>
        <w:br/>
        <w:t xml:space="preserve">    curr = root</w:t>
        <w:br/>
        <w:t xml:space="preserve">    while curr or stack:</w:t>
        <w:br/>
        <w:t xml:space="preserve">        while curr:</w:t>
        <w:br/>
        <w:t xml:space="preserve">            stack.append(curr)</w:t>
        <w:br/>
        <w:t xml:space="preserve">            curr = curr.left</w:t>
        <w:br/>
        <w:t xml:space="preserve">        curr = stack.pop()</w:t>
        <w:br/>
        <w:t xml:space="preserve">        res.append(curr.val)</w:t>
        <w:br/>
        <w:t xml:space="preserve">        curr = curr.right</w:t>
        <w:br/>
        <w:t xml:space="preserve">    return res</w:t>
      </w:r>
      <w:r>
        <w:rPr/>
        <w:br/>
      </w:r>
    </w:p>
    <w:p>
      <w:pPr>
        <w:pStyle w:val="Heading2"/>
        <w:rPr/>
      </w:pPr>
      <w:bookmarkStart w:id="15" w:name="__RefHeading___Toc1561_1720122128"/>
      <w:bookmarkEnd w:id="15"/>
      <w:r>
        <w:rPr/>
        <w:t>15. Check if Binary Tree is Balanced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Given a binary tree, determine if it is height-balanced (the depths of the two subtrees of every node never differ by more than 1).</w:t>
      </w:r>
    </w:p>
    <w:p>
      <w:pPr>
        <w:pStyle w:val="Normal"/>
        <w:rPr/>
      </w:pPr>
      <w:r>
        <w:rPr/>
        <w:t>Explanation / Approach:</w:t>
      </w:r>
    </w:p>
    <w:p>
      <w:pPr>
        <w:pStyle w:val="Normal"/>
        <w:rPr/>
      </w:pPr>
      <w:r>
        <w:rPr/>
        <w:t>Use DFS that returns -1 if subtree is unbalanced, otherwise returns height. This allows early termination.</w:t>
      </w:r>
    </w:p>
    <w:p>
      <w:pPr>
        <w:pStyle w:val="Normal"/>
        <w:rPr/>
      </w:pPr>
      <w:r>
        <w:rPr/>
        <w:t>Commented Python Solution (code):</w:t>
      </w:r>
    </w:p>
    <w:p>
      <w:pPr>
        <w:pStyle w:val="Normal"/>
        <w:rPr/>
      </w:pPr>
      <w:r>
        <w:rPr>
          <w:rFonts w:ascii="Courier New" w:hAnsi="Courier New"/>
        </w:rPr>
        <w:t>def is_balanced(root):</w:t>
        <w:br/>
        <w:t xml:space="preserve">    """Return True if balanced; uses post-order traversal with pruning."""</w:t>
        <w:br/>
        <w:t xml:space="preserve">    def height(node):</w:t>
        <w:br/>
        <w:t xml:space="preserve">        if not node:</w:t>
        <w:br/>
        <w:t xml:space="preserve">            return 0</w:t>
        <w:br/>
        <w:t xml:space="preserve">        lh = height(node.left)</w:t>
        <w:br/>
        <w:t xml:space="preserve">        if lh == -1: return -1</w:t>
        <w:br/>
        <w:t xml:space="preserve">        rh = height(node.right)</w:t>
        <w:br/>
        <w:t xml:space="preserve">        if rh == -1: return -1</w:t>
        <w:br/>
        <w:t xml:space="preserve">        if abs(lh - rh) &gt; 1:</w:t>
        <w:br/>
        <w:t xml:space="preserve">            return -1</w:t>
        <w:br/>
        <w:t xml:space="preserve">        return 1 + max(lh, rh)</w:t>
        <w:br/>
        <w:t xml:space="preserve">    return height(root) != -1</w:t>
      </w:r>
      <w:r>
        <w:rPr/>
        <w:br/>
      </w:r>
    </w:p>
    <w:p>
      <w:pPr>
        <w:pStyle w:val="Heading2"/>
        <w:rPr/>
      </w:pPr>
      <w:bookmarkStart w:id="16" w:name="__RefHeading___Toc1563_1720122128"/>
      <w:bookmarkEnd w:id="16"/>
      <w:r>
        <w:rPr/>
        <w:t>16. Lowest Common Ancestor (BST)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Given a Binary Search Tree (BST) and two nodes p and q, find their lowest common ancestor (LCA).</w:t>
      </w:r>
    </w:p>
    <w:p>
      <w:pPr>
        <w:pStyle w:val="Normal"/>
        <w:rPr/>
      </w:pPr>
      <w:r>
        <w:rPr/>
        <w:t>Explanation / Approach:</w:t>
      </w:r>
    </w:p>
    <w:p>
      <w:pPr>
        <w:pStyle w:val="Normal"/>
        <w:rPr/>
      </w:pPr>
      <w:r>
        <w:rPr/>
        <w:t>Use BST property: if both p and q are less than root, LCA is in left subtree; if both greater, it's in right; otherwise root is LCA.</w:t>
      </w:r>
    </w:p>
    <w:p>
      <w:pPr>
        <w:pStyle w:val="Normal"/>
        <w:rPr/>
      </w:pPr>
      <w:r>
        <w:rPr/>
        <w:t>Commented Python Solution (code):</w:t>
      </w:r>
    </w:p>
    <w:p>
      <w:pPr>
        <w:pStyle w:val="Normal"/>
        <w:rPr/>
      </w:pPr>
      <w:r>
        <w:rPr>
          <w:rFonts w:ascii="Courier New" w:hAnsi="Courier New"/>
        </w:rPr>
        <w:t>def lowest_common_ancestor_bst(root, p, q):</w:t>
        <w:br/>
        <w:t xml:space="preserve">    """Assumes p and q are nodes in BST with .val attribute."""</w:t>
        <w:br/>
        <w:t xml:space="preserve">    node = root</w:t>
        <w:br/>
        <w:t xml:space="preserve">    while node:</w:t>
        <w:br/>
        <w:t xml:space="preserve">        if p.val &lt; node.val and q.val &lt; node.val:</w:t>
        <w:br/>
        <w:t xml:space="preserve">            node = node.left</w:t>
        <w:br/>
        <w:t xml:space="preserve">        elif p.val &gt; node.val and q.val &gt; node.val:</w:t>
        <w:br/>
        <w:t xml:space="preserve">            node = node.right</w:t>
        <w:br/>
        <w:t xml:space="preserve">        else:</w:t>
        <w:br/>
        <w:t xml:space="preserve">            return node</w:t>
      </w:r>
      <w:r>
        <w:rPr/>
        <w:br/>
      </w:r>
    </w:p>
    <w:p>
      <w:pPr>
        <w:pStyle w:val="Heading2"/>
        <w:rPr/>
      </w:pPr>
      <w:bookmarkStart w:id="17" w:name="__RefHeading___Toc1565_1720122128"/>
      <w:bookmarkEnd w:id="17"/>
      <w:r>
        <w:rPr/>
        <w:t>17. Valid Anagram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Given two strings s and t, return True if t is an anagram of s, otherwise False.</w:t>
      </w:r>
    </w:p>
    <w:p>
      <w:pPr>
        <w:pStyle w:val="Normal"/>
        <w:rPr/>
      </w:pPr>
      <w:r>
        <w:rPr/>
        <w:t>Explanation / Approach:</w:t>
      </w:r>
    </w:p>
    <w:p>
      <w:pPr>
        <w:pStyle w:val="Normal"/>
        <w:rPr/>
      </w:pPr>
      <w:r>
        <w:rPr/>
        <w:t>Use character counts or sorting. Sorting is concise; counting is linear time.</w:t>
      </w:r>
    </w:p>
    <w:p>
      <w:pPr>
        <w:pStyle w:val="Normal"/>
        <w:rPr/>
      </w:pPr>
      <w:r>
        <w:rPr/>
        <w:t>Commented Python Solution (code):</w:t>
      </w:r>
    </w:p>
    <w:p>
      <w:pPr>
        <w:pStyle w:val="Normal"/>
        <w:rPr/>
      </w:pPr>
      <w:r>
        <w:rPr/>
        <w:t>from collections import Counter</w:t>
        <w:br/>
        <w:br/>
      </w:r>
      <w:r>
        <w:rPr>
          <w:rFonts w:ascii="Courier New" w:hAnsi="Courier New"/>
        </w:rPr>
        <w:t>def is_anagram(s, t):</w:t>
        <w:br/>
        <w:t xml:space="preserve">    """Return True if t is an anagram of s."""</w:t>
        <w:br/>
        <w:t xml:space="preserve">    return Counter(s) == Counter(t)</w:t>
      </w:r>
      <w:r>
        <w:rPr/>
        <w:br/>
      </w:r>
    </w:p>
    <w:p>
      <w:pPr>
        <w:pStyle w:val="Heading2"/>
        <w:rPr/>
      </w:pPr>
      <w:bookmarkStart w:id="18" w:name="__RefHeading___Toc1567_1720122128"/>
      <w:bookmarkEnd w:id="18"/>
      <w:r>
        <w:rPr/>
        <w:t>18. Group Anagrams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Given an array of strings, group the anagrams together. Return a list of groups.</w:t>
      </w:r>
    </w:p>
    <w:p>
      <w:pPr>
        <w:pStyle w:val="Normal"/>
        <w:rPr/>
      </w:pPr>
      <w:r>
        <w:rPr/>
        <w:t>Explanation / Approach:</w:t>
      </w:r>
    </w:p>
    <w:p>
      <w:pPr>
        <w:pStyle w:val="Normal"/>
        <w:rPr/>
      </w:pPr>
      <w:r>
        <w:rPr/>
        <w:t>Use sorted string as key or a frequency tuple as key in a hashmap.</w:t>
      </w:r>
    </w:p>
    <w:p>
      <w:pPr>
        <w:pStyle w:val="Normal"/>
        <w:rPr/>
      </w:pPr>
      <w:r>
        <w:rPr/>
        <w:t>Commented Python Solution (code):</w:t>
      </w:r>
    </w:p>
    <w:p>
      <w:pPr>
        <w:pStyle w:val="Normal"/>
        <w:rPr/>
      </w:pPr>
      <w:r>
        <w:rPr/>
        <w:t>from collections import defaultdict</w:t>
        <w:br/>
        <w:br/>
      </w:r>
      <w:r>
        <w:rPr>
          <w:rFonts w:ascii="Courier New" w:hAnsi="Courier New"/>
        </w:rPr>
        <w:t>def group_anagrams(strs):</w:t>
        <w:br/>
        <w:t xml:space="preserve">    """Group anagrams together; return list of lists."""</w:t>
        <w:br/>
        <w:t xml:space="preserve">    groups = defaultdict(list)</w:t>
        <w:br/>
        <w:t xml:space="preserve">    for s in strs:</w:t>
        <w:br/>
        <w:t xml:space="preserve">        key = ''.join(sorted(s))</w:t>
        <w:br/>
        <w:t xml:space="preserve">        groups[key].append(s)</w:t>
        <w:br/>
        <w:t xml:space="preserve">    return list(groups.values())</w:t>
      </w:r>
      <w:r>
        <w:rPr/>
        <w:br/>
      </w:r>
    </w:p>
    <w:p>
      <w:pPr>
        <w:pStyle w:val="Heading2"/>
        <w:rPr/>
      </w:pPr>
      <w:bookmarkStart w:id="19" w:name="__RefHeading___Toc1569_1720122128"/>
      <w:bookmarkEnd w:id="19"/>
      <w:r>
        <w:rPr/>
        <w:t>19. Longest Substring Without Repeating Characters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Given a string s, find the length of the longest substring without repeating characters.</w:t>
      </w:r>
    </w:p>
    <w:p>
      <w:pPr>
        <w:pStyle w:val="Normal"/>
        <w:rPr/>
      </w:pPr>
      <w:r>
        <w:rPr/>
        <w:t>Explanation / Approach:</w:t>
      </w:r>
    </w:p>
    <w:p>
      <w:pPr>
        <w:pStyle w:val="Normal"/>
        <w:rPr/>
      </w:pPr>
      <w:r>
        <w:rPr/>
        <w:t>Use sliding window with a dictionary storing latest indices; move left boundary when a repeat is found.</w:t>
      </w:r>
    </w:p>
    <w:p>
      <w:pPr>
        <w:pStyle w:val="Normal"/>
        <w:rPr/>
      </w:pPr>
      <w:r>
        <w:rPr/>
        <w:t>Commented Python Solution (code):</w:t>
      </w:r>
    </w:p>
    <w:p>
      <w:pPr>
        <w:pStyle w:val="Normal"/>
        <w:rPr/>
      </w:pPr>
      <w:r>
        <w:rPr>
          <w:rFonts w:ascii="Courier New" w:hAnsi="Courier New"/>
        </w:rPr>
        <w:t>def length_of_longest_substring(s):</w:t>
        <w:br/>
        <w:t xml:space="preserve">    seen = {}</w:t>
        <w:br/>
        <w:t xml:space="preserve">    left = 0</w:t>
        <w:br/>
        <w:t xml:space="preserve">    best = 0</w:t>
        <w:br/>
        <w:t xml:space="preserve">    for right, ch in enumerate(s):</w:t>
        <w:br/>
        <w:t xml:space="preserve">        if ch in seen and seen[ch] &gt;= left:</w:t>
        <w:br/>
        <w:t xml:space="preserve">            left = seen[ch] + 1</w:t>
        <w:br/>
        <w:t xml:space="preserve">        seen[ch] = right</w:t>
        <w:br/>
        <w:t xml:space="preserve">        best = max(best, right - left + 1)</w:t>
        <w:br/>
        <w:t xml:space="preserve">    return best</w:t>
      </w:r>
      <w:r>
        <w:rPr/>
        <w:br/>
      </w:r>
    </w:p>
    <w:p>
      <w:pPr>
        <w:pStyle w:val="Heading2"/>
        <w:rPr/>
      </w:pPr>
      <w:bookmarkStart w:id="20" w:name="__RefHeading___Toc1571_1720122128"/>
      <w:bookmarkEnd w:id="20"/>
      <w:r>
        <w:rPr/>
        <w:t>20. Valid Palindrome (Alphanumeric)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Given a string, determine if it is a palindrome considering only alphanumeric characters and ignoring cases.</w:t>
      </w:r>
    </w:p>
    <w:p>
      <w:pPr>
        <w:pStyle w:val="Normal"/>
        <w:rPr/>
      </w:pPr>
      <w:r>
        <w:rPr/>
        <w:t>Explanation / Approach:</w:t>
      </w:r>
    </w:p>
    <w:p>
      <w:pPr>
        <w:pStyle w:val="Normal"/>
        <w:rPr/>
      </w:pPr>
      <w:r>
        <w:rPr/>
        <w:t>Use two pointers from ends, advance skipping non-alphanumeric, compare lowercase characters.</w:t>
      </w:r>
    </w:p>
    <w:p>
      <w:pPr>
        <w:pStyle w:val="Normal"/>
        <w:rPr/>
      </w:pPr>
      <w:r>
        <w:rPr/>
        <w:t>Commented Python Solution (code):</w:t>
      </w:r>
    </w:p>
    <w:p>
      <w:pPr>
        <w:pStyle w:val="Normal"/>
        <w:rPr/>
      </w:pPr>
      <w:r>
        <w:rPr>
          <w:rFonts w:ascii="Courier New" w:hAnsi="Courier New"/>
        </w:rPr>
        <w:t>def is_palindrome(s):</w:t>
        <w:br/>
        <w:t xml:space="preserve">    i, j = 0, len(s) - 1</w:t>
        <w:br/>
        <w:t xml:space="preserve">    while i &lt; j:</w:t>
        <w:br/>
        <w:t xml:space="preserve">        while i &lt; j and not s[i].isalnum():</w:t>
        <w:br/>
        <w:t xml:space="preserve">            i += 1</w:t>
        <w:br/>
        <w:t xml:space="preserve">        while i &lt; j and not s[j].isalnum():</w:t>
        <w:br/>
        <w:t xml:space="preserve">            j -= 1</w:t>
        <w:br/>
        <w:t xml:space="preserve">        if s[i].lower() != s[j].lower():</w:t>
        <w:br/>
        <w:t xml:space="preserve">            return False</w:t>
        <w:br/>
        <w:t xml:space="preserve">        i += 1</w:t>
        <w:br/>
        <w:t xml:space="preserve">        j -= 1</w:t>
        <w:br/>
        <w:t xml:space="preserve">    return True</w:t>
      </w:r>
      <w:r>
        <w:rPr/>
        <w:br/>
      </w:r>
    </w:p>
    <w:p>
      <w:pPr>
        <w:pStyle w:val="Heading2"/>
        <w:rPr/>
      </w:pPr>
      <w:bookmarkStart w:id="21" w:name="__RefHeading___Toc1573_1720122128"/>
      <w:bookmarkEnd w:id="21"/>
      <w:r>
        <w:rPr/>
        <w:t>21. Longest Palindromic Substring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Given a string s, return the longest palindromic substring in s.</w:t>
      </w:r>
    </w:p>
    <w:p>
      <w:pPr>
        <w:pStyle w:val="Normal"/>
        <w:rPr/>
      </w:pPr>
      <w:r>
        <w:rPr/>
        <w:t>Explanation / Approach:</w:t>
      </w:r>
    </w:p>
    <w:p>
      <w:pPr>
        <w:pStyle w:val="Normal"/>
        <w:rPr/>
      </w:pPr>
      <w:r>
        <w:rPr/>
        <w:t>Expand around each possible center (2n-1 centers) and keep the longest expansion.</w:t>
      </w:r>
    </w:p>
    <w:p>
      <w:pPr>
        <w:pStyle w:val="Normal"/>
        <w:rPr/>
      </w:pPr>
      <w:r>
        <w:rPr/>
        <w:t>Commented Python Solution (code):</w:t>
      </w:r>
    </w:p>
    <w:p>
      <w:pPr>
        <w:pStyle w:val="Normal"/>
        <w:rPr>
          <w:rFonts w:ascii="Courier New" w:hAnsi="Courier New"/>
        </w:rPr>
      </w:pPr>
      <w:r>
        <w:rPr>
          <w:rFonts w:ascii="Courier New" w:hAnsi="Courier New"/>
        </w:rPr>
        <w:t>def longest_palindrome(s):</w:t>
        <w:br/>
        <w:t xml:space="preserve">    if not s:</w:t>
        <w:br/>
        <w:t xml:space="preserve">        return ''</w:t>
        <w:br/>
        <w:t xml:space="preserve">    def expand(l, r):</w:t>
        <w:br/>
        <w:t xml:space="preserve">        while l &gt;= 0 and r &lt; len(s) and s[l] == s[r]:</w:t>
        <w:br/>
        <w:t xml:space="preserve">            l -= 1; r += 1</w:t>
        <w:br/>
        <w:t xml:space="preserve">        return s[l+1:r]</w:t>
        <w:br/>
        <w:t xml:space="preserve">    best = ''</w:t>
        <w:br/>
        <w:t xml:space="preserve">    for i in range(len(s)):</w:t>
        <w:br/>
        <w:t xml:space="preserve">        best = max(best, expand(i, i), expand(i, i+1), key=len)</w:t>
        <w:br/>
        <w:t xml:space="preserve">    return best</w:t>
        <w:br/>
      </w:r>
    </w:p>
    <w:p>
      <w:pPr>
        <w:pStyle w:val="Heading2"/>
        <w:rPr/>
      </w:pPr>
      <w:bookmarkStart w:id="22" w:name="__RefHeading___Toc1575_1720122128"/>
      <w:bookmarkEnd w:id="22"/>
      <w:r>
        <w:rPr/>
        <w:t>22. Coin Change (Minimum Coins)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Given coins of different denominations and a total amount, compute the fewest number of coins needed to make up that amount. If it's not possible, return -1.</w:t>
      </w:r>
    </w:p>
    <w:p>
      <w:pPr>
        <w:pStyle w:val="Normal"/>
        <w:rPr/>
      </w:pPr>
      <w:r>
        <w:rPr/>
        <w:t>Explanation / Approach:</w:t>
      </w:r>
    </w:p>
    <w:p>
      <w:pPr>
        <w:pStyle w:val="Normal"/>
        <w:rPr/>
      </w:pPr>
      <w:r>
        <w:rPr/>
        <w:t>Dynamic programming: dp[a] = min coins to make amount a. Initialize dp[0]=0 and others inf, iterate coins.</w:t>
      </w:r>
    </w:p>
    <w:p>
      <w:pPr>
        <w:pStyle w:val="Normal"/>
        <w:rPr/>
      </w:pPr>
      <w:r>
        <w:rPr/>
        <w:t>Commented Python Solution (code):</w:t>
      </w:r>
    </w:p>
    <w:p>
      <w:pPr>
        <w:pStyle w:val="Normal"/>
        <w:rPr/>
      </w:pPr>
      <w:r>
        <w:rPr>
          <w:rFonts w:ascii="Courier New" w:hAnsi="Courier New"/>
        </w:rPr>
        <w:t>def coin_change(coins, amount):</w:t>
        <w:br/>
        <w:t xml:space="preserve">    dp = [float('inf')] * (amount + 1)</w:t>
        <w:br/>
        <w:t xml:space="preserve">    dp[0] = 0</w:t>
        <w:br/>
        <w:t xml:space="preserve">    for coin in coins:</w:t>
        <w:br/>
        <w:t xml:space="preserve">        for a in range(coin, amount + 1):</w:t>
        <w:br/>
        <w:t xml:space="preserve">            dp[a] = min(dp[a], dp[a - coin] + 1)</w:t>
        <w:br/>
        <w:t xml:space="preserve">    return dp[amount] if dp[amount] != float('inf') else -1</w:t>
      </w:r>
      <w:r>
        <w:rPr/>
        <w:br/>
      </w:r>
    </w:p>
    <w:p>
      <w:pPr>
        <w:pStyle w:val="Heading2"/>
        <w:rPr/>
      </w:pPr>
      <w:bookmarkStart w:id="23" w:name="__RefHeading___Toc1577_1720122128"/>
      <w:bookmarkEnd w:id="23"/>
      <w:r>
        <w:rPr/>
        <w:t>23. Number of Islands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Given a 2D grid of '1's (land) and '0's (water), count the number of islands. An island is surrounded by water and is formed by connecting adjacent lands horizontally or vertically.</w:t>
      </w:r>
    </w:p>
    <w:p>
      <w:pPr>
        <w:pStyle w:val="Normal"/>
        <w:rPr/>
      </w:pPr>
      <w:r>
        <w:rPr/>
        <w:t>Explanation / Approach:</w:t>
      </w:r>
    </w:p>
    <w:p>
      <w:pPr>
        <w:pStyle w:val="Normal"/>
        <w:rPr/>
      </w:pPr>
      <w:r>
        <w:rPr/>
        <w:t>Use DFS or BFS to 'sink' visited land cells (mark as '0') and count connected components.</w:t>
      </w:r>
    </w:p>
    <w:p>
      <w:pPr>
        <w:pStyle w:val="Normal"/>
        <w:rPr/>
      </w:pPr>
      <w:r>
        <w:rPr/>
        <w:t>Commented Python Solution (code):</w:t>
      </w:r>
    </w:p>
    <w:p>
      <w:pPr>
        <w:pStyle w:val="Normal"/>
        <w:rPr/>
      </w:pPr>
      <w:r>
        <w:rPr>
          <w:rFonts w:ascii="Courier New" w:hAnsi="Courier New"/>
        </w:rPr>
        <w:t>def num_islands(grid):</w:t>
        <w:br/>
        <w:t xml:space="preserve">    if not grid:</w:t>
        <w:br/>
        <w:t xml:space="preserve">        return 0</w:t>
        <w:br/>
        <w:t xml:space="preserve">    rows, cols = len(grid), len(grid[0])</w:t>
        <w:br/>
        <w:t xml:space="preserve">    def dfs(r, c):</w:t>
        <w:br/>
        <w:t xml:space="preserve">        if r &lt; 0 or c &lt; 0 or r &gt;= rows or c &gt;= cols or grid[r][c] != '1':</w:t>
        <w:br/>
        <w:t xml:space="preserve">            return</w:t>
        <w:br/>
        <w:t xml:space="preserve">        grid[r][c] = '0'</w:t>
        <w:br/>
        <w:t xml:space="preserve">        dfs(r+1, c); dfs(r-1, c); dfs(r, c+1); dfs(r, c-1)</w:t>
        <w:br/>
        <w:t xml:space="preserve">    count = 0</w:t>
        <w:br/>
        <w:t xml:space="preserve">    for r in range(rows):</w:t>
        <w:br/>
        <w:t xml:space="preserve">        for c in range(cols):</w:t>
        <w:br/>
        <w:t xml:space="preserve">            if grid[r][c] == '1':</w:t>
        <w:br/>
        <w:t xml:space="preserve">                count += 1</w:t>
        <w:br/>
        <w:t xml:space="preserve">                dfs(r, c)</w:t>
        <w:br/>
        <w:t xml:space="preserve">    return count</w:t>
      </w:r>
      <w:r>
        <w:rPr/>
        <w:br/>
      </w:r>
    </w:p>
    <w:p>
      <w:pPr>
        <w:pStyle w:val="Heading2"/>
        <w:rPr/>
      </w:pPr>
      <w:bookmarkStart w:id="24" w:name="__RefHeading___Toc1579_1720122128"/>
      <w:bookmarkEnd w:id="24"/>
      <w:r>
        <w:rPr/>
        <w:t>24. Merge Intervals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Given a collection of intervals, merge all overlapping intervals and return an array of the non-overlapping intervals that cover all the intervals.</w:t>
      </w:r>
    </w:p>
    <w:p>
      <w:pPr>
        <w:pStyle w:val="Normal"/>
        <w:rPr/>
      </w:pPr>
      <w:r>
        <w:rPr/>
        <w:t>Explanation / Approach:</w:t>
      </w:r>
    </w:p>
    <w:p>
      <w:pPr>
        <w:pStyle w:val="Normal"/>
        <w:rPr/>
      </w:pPr>
      <w:r>
        <w:rPr/>
        <w:t>Sort intervals by start time. Iterate and merge when current interval overlaps the last merged interval.</w:t>
      </w:r>
    </w:p>
    <w:p>
      <w:pPr>
        <w:pStyle w:val="Normal"/>
        <w:rPr/>
      </w:pPr>
      <w:r>
        <w:rPr/>
        <w:t>Commented Python Solution (code):</w:t>
      </w:r>
    </w:p>
    <w:p>
      <w:pPr>
        <w:pStyle w:val="Normal"/>
        <w:rPr/>
      </w:pPr>
      <w:r>
        <w:rPr>
          <w:rFonts w:ascii="Courier New" w:hAnsi="Courier New"/>
        </w:rPr>
        <w:t>def merge_intervals(intervals):</w:t>
        <w:br/>
        <w:t xml:space="preserve">    if not intervals:</w:t>
        <w:br/>
        <w:t xml:space="preserve">        return []</w:t>
        <w:br/>
        <w:t xml:space="preserve">    intervals.sort(key=lambda x: x[0])</w:t>
        <w:br/>
        <w:t xml:space="preserve">    merged = [intervals[0]]</w:t>
        <w:br/>
        <w:t xml:space="preserve">    for s, e in intervals[1:]:</w:t>
        <w:br/>
        <w:t xml:space="preserve">        last_s, last_e = merged[-1]</w:t>
        <w:br/>
        <w:t xml:space="preserve">        if s &lt;= last_e:</w:t>
        <w:br/>
        <w:t xml:space="preserve">            merged[-1][1] = max(last_e, e)</w:t>
        <w:br/>
        <w:t xml:space="preserve">        else:</w:t>
        <w:br/>
        <w:t xml:space="preserve">            merged.append([s, e])</w:t>
        <w:br/>
        <w:t xml:space="preserve">    return merged</w:t>
      </w:r>
      <w:r>
        <w:rPr/>
        <w:br/>
      </w:r>
    </w:p>
    <w:p>
      <w:pPr>
        <w:pStyle w:val="Heading2"/>
        <w:rPr/>
      </w:pPr>
      <w:bookmarkStart w:id="25" w:name="__RefHeading___Toc1581_1720122128"/>
      <w:bookmarkEnd w:id="25"/>
      <w:r>
        <w:rPr/>
        <w:t>25. Insert Interval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Given a set of non-overlapping intervals sorted by start times, insert a new interval and merge if necessary.</w:t>
      </w:r>
    </w:p>
    <w:p>
      <w:pPr>
        <w:pStyle w:val="Normal"/>
        <w:rPr/>
      </w:pPr>
      <w:r>
        <w:rPr/>
        <w:t>Explanation / Approach:</w:t>
      </w:r>
    </w:p>
    <w:p>
      <w:pPr>
        <w:pStyle w:val="Normal"/>
        <w:rPr/>
      </w:pPr>
      <w:r>
        <w:rPr/>
        <w:t>Add all intervals before new one, merge overlapping ones, then add remaining intervals.</w:t>
      </w:r>
    </w:p>
    <w:p>
      <w:pPr>
        <w:pStyle w:val="Normal"/>
        <w:rPr/>
      </w:pPr>
      <w:r>
        <w:rPr/>
        <w:t>Commented Python Solution (code):</w:t>
      </w:r>
    </w:p>
    <w:p>
      <w:pPr>
        <w:pStyle w:val="Normal"/>
        <w:rPr/>
      </w:pPr>
      <w:r>
        <w:rPr>
          <w:rFonts w:ascii="Courier New" w:hAnsi="Courier New"/>
        </w:rPr>
        <w:t>def insert_interval(intervals, new_interval):</w:t>
        <w:br/>
        <w:t xml:space="preserve">    res = []</w:t>
        <w:br/>
        <w:t xml:space="preserve">    i = 0</w:t>
        <w:br/>
        <w:t xml:space="preserve">    n = len(intervals)</w:t>
        <w:br/>
        <w:t xml:space="preserve">    # add intervals before new_interval</w:t>
        <w:br/>
        <w:t xml:space="preserve">    while i &lt; n and intervals[i][1] &lt; new_interval[0]:</w:t>
        <w:br/>
        <w:t xml:space="preserve">        res.append(intervals[i]); i += 1</w:t>
        <w:br/>
        <w:t xml:space="preserve">    # merge overlapping intervals</w:t>
        <w:br/>
        <w:t xml:space="preserve">    while i &lt; n and intervals[i][0] &lt;= new_interval[1]:</w:t>
        <w:br/>
        <w:t xml:space="preserve">        new_interval[0] = min(new_interval[0], intervals[i][0])</w:t>
        <w:br/>
        <w:t xml:space="preserve">        new_interval[1] = max(new_interval[1], intervals[i][1])</w:t>
        <w:br/>
        <w:t xml:space="preserve">        i += 1</w:t>
        <w:br/>
        <w:t xml:space="preserve">    res.append(new_interval)</w:t>
        <w:br/>
        <w:t xml:space="preserve">    # add remaining</w:t>
        <w:br/>
        <w:t xml:space="preserve">    while i &lt; n:</w:t>
        <w:br/>
        <w:t xml:space="preserve">        res.append(intervals[i]); i += 1</w:t>
        <w:br/>
        <w:t xml:space="preserve">    return res</w:t>
      </w:r>
      <w:r>
        <w:rPr/>
        <w:br/>
      </w:r>
    </w:p>
    <w:p>
      <w:pPr>
        <w:pStyle w:val="Heading2"/>
        <w:rPr/>
      </w:pPr>
      <w:bookmarkStart w:id="26" w:name="__RefHeading___Toc1583_1720122128"/>
      <w:bookmarkEnd w:id="26"/>
      <w:r>
        <w:rPr/>
        <w:t>26. Kth Largest Element in an Array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Find the kth largest element in an unsorted array.</w:t>
      </w:r>
    </w:p>
    <w:p>
      <w:pPr>
        <w:pStyle w:val="Normal"/>
        <w:rPr/>
      </w:pPr>
      <w:r>
        <w:rPr/>
        <w:t>Explanation / Approach:</w:t>
      </w:r>
    </w:p>
    <w:p>
      <w:pPr>
        <w:pStyle w:val="Normal"/>
        <w:rPr/>
      </w:pPr>
      <w:r>
        <w:rPr/>
        <w:t>Use heapq to get k largest elements or use quickselect for average O(n). Here we use heapq.nlargest for simplicity.</w:t>
      </w:r>
    </w:p>
    <w:p>
      <w:pPr>
        <w:pStyle w:val="Normal"/>
        <w:rPr/>
      </w:pPr>
      <w:r>
        <w:rPr/>
        <w:t>Commented Python Solution (code):</w:t>
      </w:r>
    </w:p>
    <w:p>
      <w:pPr>
        <w:pStyle w:val="Normal"/>
        <w:rPr>
          <w:rFonts w:ascii="Courier New" w:hAnsi="Courier New"/>
        </w:rPr>
      </w:pPr>
      <w:r>
        <w:rPr>
          <w:rFonts w:ascii="Courier New" w:hAnsi="Courier New"/>
        </w:rPr>
        <w:t>import heapq</w:t>
        <w:br/>
        <w:br/>
        <w:t>def find_kth_largest(nums, k):</w:t>
        <w:br/>
        <w:t xml:space="preserve">    """Return kth largest element (1-indexed)."""</w:t>
        <w:br/>
        <w:t xml:space="preserve">    return heapq.nlargest(k, nums)[-1]</w:t>
        <w:br/>
      </w:r>
    </w:p>
    <w:p>
      <w:pPr>
        <w:pStyle w:val="Heading2"/>
        <w:rPr/>
      </w:pPr>
      <w:bookmarkStart w:id="27" w:name="__RefHeading___Toc1585_1720122128"/>
      <w:bookmarkEnd w:id="27"/>
      <w:r>
        <w:rPr/>
        <w:t>27. Top K Frequent Elements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Given a non-empty array of integers, return the k most frequent elements.</w:t>
      </w:r>
    </w:p>
    <w:p>
      <w:pPr>
        <w:pStyle w:val="Normal"/>
        <w:rPr/>
      </w:pPr>
      <w:r>
        <w:rPr/>
        <w:t>Explanation / Approach:</w:t>
      </w:r>
    </w:p>
    <w:p>
      <w:pPr>
        <w:pStyle w:val="Normal"/>
        <w:rPr/>
      </w:pPr>
      <w:r>
        <w:rPr/>
        <w:t>Count frequencies using Counter and return the k most common.</w:t>
      </w:r>
    </w:p>
    <w:p>
      <w:pPr>
        <w:pStyle w:val="Normal"/>
        <w:rPr/>
      </w:pPr>
      <w:r>
        <w:rPr/>
        <w:t>Commented Python Solution (code):</w:t>
      </w:r>
    </w:p>
    <w:p>
      <w:pPr>
        <w:pStyle w:val="Normal"/>
        <w:rPr/>
      </w:pPr>
      <w:r>
        <w:rPr>
          <w:rFonts w:ascii="Courier New" w:hAnsi="Courier New"/>
        </w:rPr>
        <w:t>from collections import Counter</w:t>
        <w:br/>
        <w:br/>
        <w:t>def top_k_frequent(nums, k):</w:t>
        <w:br/>
        <w:t xml:space="preserve">    cnt = Counter(nums)</w:t>
        <w:br/>
        <w:t xml:space="preserve">    return [num for num, _ in cnt.most_common(k)]</w:t>
      </w:r>
      <w:r>
        <w:rPr/>
        <w:br/>
      </w:r>
    </w:p>
    <w:p>
      <w:pPr>
        <w:pStyle w:val="Heading2"/>
        <w:rPr/>
      </w:pPr>
      <w:bookmarkStart w:id="28" w:name="__RefHeading___Toc1587_1720122128"/>
      <w:bookmarkEnd w:id="28"/>
      <w:r>
        <w:rPr/>
        <w:t>28. Min Stack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Design a stack that supports push, pop, top, and retrieving the minimum element in constant time.</w:t>
      </w:r>
    </w:p>
    <w:p>
      <w:pPr>
        <w:pStyle w:val="Normal"/>
        <w:rPr/>
      </w:pPr>
      <w:r>
        <w:rPr/>
        <w:t>Explanation / Approach:</w:t>
      </w:r>
    </w:p>
    <w:p>
      <w:pPr>
        <w:pStyle w:val="Normal"/>
        <w:rPr/>
      </w:pPr>
      <w:r>
        <w:rPr/>
        <w:t>Use two stacks or store (value, current_min) pairs. Here we maintain an auxiliary stack of current minima.</w:t>
      </w:r>
    </w:p>
    <w:p>
      <w:pPr>
        <w:pStyle w:val="Normal"/>
        <w:rPr/>
      </w:pPr>
      <w:r>
        <w:rPr/>
        <w:t>Commented Python Solution (code):</w:t>
      </w:r>
    </w:p>
    <w:p>
      <w:pPr>
        <w:pStyle w:val="Normal"/>
        <w:rPr/>
      </w:pPr>
      <w:r>
        <w:rPr>
          <w:rFonts w:ascii="Courier New" w:hAnsi="Courier New"/>
        </w:rPr>
        <w:t>class MinStack:</w:t>
        <w:br/>
        <w:t xml:space="preserve">    def __init__(self):</w:t>
        <w:br/>
        <w:t xml:space="preserve">        self.stack = []</w:t>
        <w:br/>
        <w:t xml:space="preserve">        self.mins = []</w:t>
        <w:br/>
        <w:br/>
        <w:t xml:space="preserve">    def push(self, x):</w:t>
        <w:br/>
        <w:t xml:space="preserve">        self.stack.append(x)</w:t>
        <w:br/>
        <w:t xml:space="preserve">        # push new min or repeat last min</w:t>
        <w:br/>
        <w:t xml:space="preserve">        if not self.mins or x &lt; self.mins[-1]:</w:t>
        <w:br/>
        <w:t xml:space="preserve">            self.mins.append(x)</w:t>
        <w:br/>
        <w:t xml:space="preserve">        else:</w:t>
        <w:br/>
        <w:t xml:space="preserve">            self.mins.append(self.mins[-1])</w:t>
        <w:br/>
        <w:br/>
        <w:t xml:space="preserve">    def pop(self):</w:t>
        <w:br/>
        <w:t xml:space="preserve">        self.mins.pop()</w:t>
        <w:br/>
        <w:t xml:space="preserve">        return self.stack.pop()</w:t>
        <w:br/>
        <w:br/>
        <w:t xml:space="preserve">    def top(self):</w:t>
        <w:br/>
        <w:t xml:space="preserve">        return self.stack[-1]</w:t>
        <w:br/>
        <w:br/>
        <w:t xml:space="preserve">    def get_min(self):</w:t>
        <w:br/>
        <w:t xml:space="preserve">        return self.mins[-1]</w:t>
      </w:r>
      <w:r>
        <w:rPr/>
        <w:br/>
      </w:r>
    </w:p>
    <w:p>
      <w:pPr>
        <w:pStyle w:val="Heading2"/>
        <w:rPr/>
      </w:pPr>
      <w:bookmarkStart w:id="29" w:name="__RefHeading___Toc1589_1720122128"/>
      <w:bookmarkEnd w:id="29"/>
      <w:r>
        <w:rPr/>
        <w:t>29. Implement Queue using Stacks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Implement a FIFO queue using only two stacks.</w:t>
      </w:r>
    </w:p>
    <w:p>
      <w:pPr>
        <w:pStyle w:val="Normal"/>
        <w:rPr/>
      </w:pPr>
      <w:r>
        <w:rPr/>
        <w:t>Explanation / Approach:</w:t>
      </w:r>
    </w:p>
    <w:p>
      <w:pPr>
        <w:pStyle w:val="Normal"/>
        <w:rPr/>
      </w:pPr>
      <w:r>
        <w:rPr/>
        <w:t>Use two stacks: one for input, one for output. Transfer elements when output is empty to reverse order.</w:t>
      </w:r>
    </w:p>
    <w:p>
      <w:pPr>
        <w:pStyle w:val="Normal"/>
        <w:rPr/>
      </w:pPr>
      <w:r>
        <w:rPr/>
        <w:t>Commented Python Solution (code):</w:t>
      </w:r>
    </w:p>
    <w:p>
      <w:pPr>
        <w:pStyle w:val="Normal"/>
        <w:rPr/>
      </w:pPr>
      <w:r>
        <w:rPr/>
        <w:t>class MyQueue:</w:t>
        <w:br/>
        <w:t xml:space="preserve">    def __init__(self):</w:t>
        <w:br/>
        <w:t xml:space="preserve">        self.instack = []</w:t>
        <w:br/>
        <w:t xml:space="preserve">        self.outstack = []</w:t>
        <w:br/>
        <w:br/>
        <w:t xml:space="preserve">    def push(self, x):</w:t>
        <w:br/>
        <w:t xml:space="preserve">        self.instack.append(x)</w:t>
        <w:br/>
        <w:br/>
        <w:t xml:space="preserve">    def _move(self):</w:t>
        <w:br/>
        <w:t xml:space="preserve">        while self.instack:</w:t>
        <w:br/>
        <w:t xml:space="preserve">            self.outstack.append(self.instack.pop())</w:t>
        <w:br/>
        <w:br/>
        <w:t xml:space="preserve">    def pop(self):</w:t>
        <w:br/>
        <w:t xml:space="preserve">        if not self.outstack:</w:t>
        <w:br/>
        <w:t xml:space="preserve">            self._move()</w:t>
        <w:br/>
        <w:t xml:space="preserve">        return self.outstack.pop()</w:t>
        <w:br/>
        <w:br/>
        <w:t xml:space="preserve">    def peek(self):</w:t>
        <w:br/>
        <w:t xml:space="preserve">        if not self.outstack:</w:t>
        <w:br/>
        <w:t xml:space="preserve">            self._move()</w:t>
        <w:br/>
        <w:t xml:space="preserve">        return self.outstack[-1]</w:t>
        <w:br/>
        <w:br/>
        <w:t xml:space="preserve">    def empty(self):</w:t>
        <w:br/>
        <w:t xml:space="preserve">        return not self.instack and not self.outstack</w:t>
        <w:br/>
      </w:r>
    </w:p>
    <w:p>
      <w:pPr>
        <w:pStyle w:val="Heading2"/>
        <w:rPr/>
      </w:pPr>
      <w:bookmarkStart w:id="30" w:name="__RefHeading___Toc1591_1720122128"/>
      <w:bookmarkEnd w:id="30"/>
      <w:r>
        <w:rPr/>
        <w:t>30. Maximum Depth of Binary Tree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Given a binary tree, find its maximum depth (number of nodes along the longest path from root down to the farthest leaf).</w:t>
      </w:r>
    </w:p>
    <w:p>
      <w:pPr>
        <w:pStyle w:val="Normal"/>
        <w:rPr/>
      </w:pPr>
      <w:r>
        <w:rPr/>
        <w:t>Explanation / Approach:</w:t>
      </w:r>
    </w:p>
    <w:p>
      <w:pPr>
        <w:pStyle w:val="Normal"/>
        <w:rPr/>
      </w:pPr>
      <w:r>
        <w:rPr/>
        <w:t>Recursive DFS returning 1 + max(left_depth, right_depth).</w:t>
      </w:r>
    </w:p>
    <w:p>
      <w:pPr>
        <w:pStyle w:val="Normal"/>
        <w:rPr/>
      </w:pPr>
      <w:r>
        <w:rPr/>
        <w:t>Commented Python Solution (code):</w:t>
      </w:r>
    </w:p>
    <w:p>
      <w:pPr>
        <w:pStyle w:val="Normal"/>
        <w:rPr/>
      </w:pPr>
      <w:r>
        <w:rPr/>
        <w:t>def max_depth(root):</w:t>
        <w:br/>
        <w:t xml:space="preserve">    if not root:</w:t>
        <w:br/>
        <w:t xml:space="preserve">        return 0</w:t>
        <w:br/>
        <w:t xml:space="preserve">    return 1 + max(max_depth(root.left), max_depth(root.right))</w:t>
        <w:br/>
      </w:r>
    </w:p>
    <w:p>
      <w:pPr>
        <w:pStyle w:val="Heading2"/>
        <w:rPr/>
      </w:pPr>
      <w:bookmarkStart w:id="31" w:name="__RefHeading___Toc1593_1720122128"/>
      <w:bookmarkEnd w:id="31"/>
      <w:r>
        <w:rPr/>
        <w:t>31. Minimum Depth of Binary Tree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Find the minimum depth of a binary tree (the number of nodes along the shortest path from the root node down to the nearest leaf node).</w:t>
      </w:r>
    </w:p>
    <w:p>
      <w:pPr>
        <w:pStyle w:val="Normal"/>
        <w:rPr/>
      </w:pPr>
      <w:r>
        <w:rPr/>
        <w:t>Explanation / Approach:</w:t>
      </w:r>
    </w:p>
    <w:p>
      <w:pPr>
        <w:pStyle w:val="Normal"/>
        <w:rPr/>
      </w:pPr>
      <w:r>
        <w:rPr/>
        <w:t>Handle cases where one child is missing carefully; recursively compute min depth only when both children exist.</w:t>
      </w:r>
    </w:p>
    <w:p>
      <w:pPr>
        <w:pStyle w:val="Normal"/>
        <w:rPr/>
      </w:pPr>
      <w:r>
        <w:rPr/>
        <w:t>Commented Python Solution (code):</w:t>
      </w:r>
    </w:p>
    <w:p>
      <w:pPr>
        <w:pStyle w:val="Normal"/>
        <w:rPr/>
      </w:pPr>
      <w:r>
        <w:rPr/>
        <w:t>def min_depth(root):</w:t>
        <w:br/>
        <w:t xml:space="preserve">    if not root:</w:t>
        <w:br/>
        <w:t xml:space="preserve">        return 0</w:t>
        <w:br/>
        <w:t xml:space="preserve">    # if one subtree is missing, we must go down the other</w:t>
        <w:br/>
        <w:t xml:space="preserve">    if not root.left:</w:t>
        <w:br/>
        <w:t xml:space="preserve">        return 1 + min_depth(root.right)</w:t>
        <w:br/>
        <w:t xml:space="preserve">    if not root.right:</w:t>
        <w:br/>
        <w:t xml:space="preserve">        return 1 + min_depth(root.left)</w:t>
        <w:br/>
        <w:t xml:space="preserve">    return 1 + min(min_depth(root.left), min_depth(root.right))</w:t>
        <w:br/>
      </w:r>
    </w:p>
    <w:p>
      <w:pPr>
        <w:pStyle w:val="Heading2"/>
        <w:rPr/>
      </w:pPr>
      <w:bookmarkStart w:id="32" w:name="__RefHeading___Toc1595_1720122128"/>
      <w:bookmarkEnd w:id="32"/>
      <w:r>
        <w:rPr/>
        <w:t>32. House Robber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Given a list of non-negative integers representing the amount of money of each house, determine the maximum amount you can rob without robbing adjacent houses.</w:t>
      </w:r>
    </w:p>
    <w:p>
      <w:pPr>
        <w:pStyle w:val="Normal"/>
        <w:rPr/>
      </w:pPr>
      <w:r>
        <w:rPr/>
        <w:t>Explanation / Approach:</w:t>
      </w:r>
    </w:p>
    <w:p>
      <w:pPr>
        <w:pStyle w:val="Normal"/>
        <w:rPr/>
      </w:pPr>
      <w:r>
        <w:rPr/>
        <w:t>Dynamic programming: maintain two variables for prev and curr (max until previous house and current house).</w:t>
      </w:r>
    </w:p>
    <w:p>
      <w:pPr>
        <w:pStyle w:val="Normal"/>
        <w:rPr/>
      </w:pPr>
      <w:r>
        <w:rPr/>
        <w:t>Commented Python Solution (code):</w:t>
      </w:r>
    </w:p>
    <w:p>
      <w:pPr>
        <w:pStyle w:val="Normal"/>
        <w:rPr/>
      </w:pPr>
      <w:r>
        <w:rPr/>
        <w:t>def rob(nums):</w:t>
        <w:br/>
        <w:t xml:space="preserve">    prev, curr = 0, 0</w:t>
        <w:br/>
        <w:t xml:space="preserve">    for n in nums:</w:t>
        <w:br/>
        <w:t xml:space="preserve">        prev, curr = curr, max(curr, prev + n)</w:t>
        <w:br/>
        <w:t xml:space="preserve">    return curr</w:t>
        <w:br/>
      </w:r>
    </w:p>
    <w:p>
      <w:pPr>
        <w:pStyle w:val="Heading2"/>
        <w:rPr/>
      </w:pPr>
      <w:bookmarkStart w:id="33" w:name="__RefHeading___Toc1597_1720122128"/>
      <w:bookmarkEnd w:id="33"/>
      <w:r>
        <w:rPr/>
        <w:t>33. House Robber II (Circular)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Houses are arranged in a circle. Same as House Robber but first and last are adjacent.</w:t>
      </w:r>
    </w:p>
    <w:p>
      <w:pPr>
        <w:pStyle w:val="Normal"/>
        <w:rPr/>
      </w:pPr>
      <w:r>
        <w:rPr/>
        <w:t>Explanation / Approach:</w:t>
      </w:r>
    </w:p>
    <w:p>
      <w:pPr>
        <w:pStyle w:val="Normal"/>
        <w:rPr/>
      </w:pPr>
      <w:r>
        <w:rPr/>
        <w:t>Rob either exclude first house or exclude last house; take max of both linear runs.</w:t>
      </w:r>
    </w:p>
    <w:p>
      <w:pPr>
        <w:pStyle w:val="Normal"/>
        <w:rPr/>
      </w:pPr>
      <w:r>
        <w:rPr/>
        <w:t>Commented Python Solution (code):</w:t>
      </w:r>
    </w:p>
    <w:p>
      <w:pPr>
        <w:pStyle w:val="Normal"/>
        <w:rPr/>
      </w:pPr>
      <w:r>
        <w:rPr/>
        <w:t>def rob_circle(nums):</w:t>
        <w:br/>
        <w:t xml:space="preserve">    if not nums:</w:t>
        <w:br/>
        <w:t xml:space="preserve">        return 0</w:t>
        <w:br/>
        <w:t xml:space="preserve">    if len(nums) == 1:</w:t>
        <w:br/>
        <w:t xml:space="preserve">        return nums[0]</w:t>
        <w:br/>
        <w:t xml:space="preserve">    def rob_line(arr):</w:t>
        <w:br/>
        <w:t xml:space="preserve">        prev, curr = 0, 0</w:t>
        <w:br/>
        <w:t xml:space="preserve">        for n in arr:</w:t>
        <w:br/>
        <w:t xml:space="preserve">            prev, curr = curr, max(curr, prev + n)</w:t>
        <w:br/>
        <w:t xml:space="preserve">        return curr</w:t>
        <w:br/>
        <w:t xml:space="preserve">    return max(rob_line(nums[1:]), rob_line(nums[:-1]))</w:t>
        <w:br/>
      </w:r>
    </w:p>
    <w:p>
      <w:pPr>
        <w:pStyle w:val="Heading2"/>
        <w:rPr/>
      </w:pPr>
      <w:bookmarkStart w:id="34" w:name="__RefHeading___Toc1599_1720122128"/>
      <w:bookmarkEnd w:id="34"/>
      <w:r>
        <w:rPr/>
        <w:t>34. Remove Nth Node From End of List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Given the head of a linked list, remove the nth node from the end and return its head.</w:t>
      </w:r>
    </w:p>
    <w:p>
      <w:pPr>
        <w:pStyle w:val="Normal"/>
        <w:rPr/>
      </w:pPr>
      <w:r>
        <w:rPr/>
        <w:t>Explanation / Approach:</w:t>
      </w:r>
    </w:p>
    <w:p>
      <w:pPr>
        <w:pStyle w:val="Normal"/>
        <w:rPr/>
      </w:pPr>
      <w:r>
        <w:rPr/>
        <w:t>Use two pointers with a gap of n: advance fast by n, then move both until fast at end; slow.next is node to remove.</w:t>
      </w:r>
    </w:p>
    <w:p>
      <w:pPr>
        <w:pStyle w:val="Normal"/>
        <w:rPr/>
      </w:pPr>
      <w:r>
        <w:rPr/>
        <w:t>Commented Python Solution (code):</w:t>
      </w:r>
    </w:p>
    <w:p>
      <w:pPr>
        <w:pStyle w:val="Normal"/>
        <w:rPr/>
      </w:pPr>
      <w:r>
        <w:rPr/>
        <w:t>def remove_nth_from_end(head, n):</w:t>
        <w:br/>
        <w:t xml:space="preserve">    dummy = ListNode(0)</w:t>
        <w:br/>
        <w:t xml:space="preserve">    dummy.next = head</w:t>
        <w:br/>
        <w:t xml:space="preserve">    slow = fast = dummy</w:t>
        <w:br/>
        <w:t xml:space="preserve">    for _ in range(n):</w:t>
        <w:br/>
        <w:t xml:space="preserve">        fast = fast.next</w:t>
        <w:br/>
        <w:t xml:space="preserve">    while fast.next:</w:t>
        <w:br/>
        <w:t xml:space="preserve">        slow = slow.next</w:t>
        <w:br/>
        <w:t xml:space="preserve">        fast = fast.next</w:t>
        <w:br/>
        <w:t xml:space="preserve">    # remove slow.next</w:t>
        <w:br/>
        <w:t xml:space="preserve">    slow.next = slow.next.next</w:t>
        <w:br/>
        <w:t xml:space="preserve">    return dummy.next</w:t>
        <w:br/>
      </w:r>
    </w:p>
    <w:p>
      <w:pPr>
        <w:pStyle w:val="Heading2"/>
        <w:rPr/>
      </w:pPr>
      <w:bookmarkStart w:id="35" w:name="__RefHeading___Toc1601_1720122128"/>
      <w:bookmarkEnd w:id="35"/>
      <w:r>
        <w:rPr/>
        <w:t>35. Add Two Numbers (Linked List)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You are given two non-empty linked lists representing two non-negative integers. The digits are stored in reverse order. Add the two numbers and return the sum as a linked list.</w:t>
      </w:r>
    </w:p>
    <w:p>
      <w:pPr>
        <w:pStyle w:val="Normal"/>
        <w:rPr/>
      </w:pPr>
      <w:r>
        <w:rPr/>
        <w:t>Explanation / Approach:</w:t>
      </w:r>
    </w:p>
    <w:p>
      <w:pPr>
        <w:pStyle w:val="Normal"/>
        <w:rPr/>
      </w:pPr>
      <w:r>
        <w:rPr/>
        <w:t>Iterate both lists, summing digits and carry, append nodes for each digit.</w:t>
      </w:r>
    </w:p>
    <w:p>
      <w:pPr>
        <w:pStyle w:val="Normal"/>
        <w:rPr/>
      </w:pPr>
      <w:r>
        <w:rPr/>
        <w:t>Commented Python Solution (code):</w:t>
      </w:r>
    </w:p>
    <w:p>
      <w:pPr>
        <w:pStyle w:val="Normal"/>
        <w:rPr/>
      </w:pPr>
      <w:r>
        <w:rPr/>
        <w:t>def add_two_numbers(l1, l2):</w:t>
        <w:br/>
        <w:t xml:space="preserve">    dummy = ListNode(0)</w:t>
        <w:br/>
        <w:t xml:space="preserve">    curr = dummy</w:t>
        <w:br/>
        <w:t xml:space="preserve">    carry = 0</w:t>
        <w:br/>
        <w:t xml:space="preserve">    while l1 or l2 or carry:</w:t>
        <w:br/>
        <w:t xml:space="preserve">        v1 = l1.val if l1 else 0</w:t>
        <w:br/>
        <w:t xml:space="preserve">        v2 = l2.val if l2 else 0</w:t>
        <w:br/>
        <w:t xml:space="preserve">        total = v1 + v2 + carry</w:t>
        <w:br/>
        <w:t xml:space="preserve">        carry = total // 10</w:t>
        <w:br/>
        <w:t xml:space="preserve">        curr.next = ListNode(total % 10)</w:t>
        <w:br/>
        <w:t xml:space="preserve">        curr = curr.next</w:t>
        <w:br/>
        <w:t xml:space="preserve">        l1 = l1.next if l1 else None</w:t>
        <w:br/>
        <w:t xml:space="preserve">        l2 = l2.next if l2 else None</w:t>
        <w:br/>
        <w:t xml:space="preserve">    return dummy.next</w:t>
        <w:br/>
      </w:r>
    </w:p>
    <w:p>
      <w:pPr>
        <w:pStyle w:val="Heading2"/>
        <w:rPr/>
      </w:pPr>
      <w:bookmarkStart w:id="36" w:name="__RefHeading___Toc1603_1720122128"/>
      <w:bookmarkEnd w:id="36"/>
      <w:r>
        <w:rPr/>
        <w:t>36. Reverse Integer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Given a 32-bit signed integer, reverse digits of an integer. If reversing causes overflow, return 0.</w:t>
      </w:r>
    </w:p>
    <w:p>
      <w:pPr>
        <w:pStyle w:val="Normal"/>
        <w:rPr/>
      </w:pPr>
      <w:r>
        <w:rPr/>
        <w:t>Explanation / Approach:</w:t>
      </w:r>
    </w:p>
    <w:p>
      <w:pPr>
        <w:pStyle w:val="Normal"/>
        <w:rPr/>
      </w:pPr>
      <w:r>
        <w:rPr/>
        <w:t>Pop digits and push into result while checking overflow boundaries.</w:t>
      </w:r>
    </w:p>
    <w:p>
      <w:pPr>
        <w:pStyle w:val="Normal"/>
        <w:rPr/>
      </w:pPr>
      <w:r>
        <w:rPr/>
        <w:t>Commented Python Solution (code):</w:t>
      </w:r>
    </w:p>
    <w:p>
      <w:pPr>
        <w:pStyle w:val="Normal"/>
        <w:rPr/>
      </w:pPr>
      <w:r>
        <w:rPr/>
        <w:t>def reverse_integer(x):</w:t>
        <w:br/>
        <w:t xml:space="preserve">    sign = -1 if x &lt; 0 else 1</w:t>
        <w:br/>
        <w:t xml:space="preserve">    x = abs(x)</w:t>
        <w:br/>
        <w:t xml:space="preserve">    rev = 0</w:t>
        <w:br/>
        <w:t xml:space="preserve">    while x:</w:t>
        <w:br/>
        <w:t xml:space="preserve">        pop = x % 10</w:t>
        <w:br/>
        <w:t xml:space="preserve">        x //= 10</w:t>
        <w:br/>
        <w:t xml:space="preserve">        # check overflow for 32-bit signed integer</w:t>
        <w:br/>
        <w:t xml:space="preserve">        if rev &gt; (2**31 - 1 - pop) // 10:</w:t>
        <w:br/>
        <w:t xml:space="preserve">            return 0</w:t>
        <w:br/>
        <w:t xml:space="preserve">        rev = rev * 10 + pop</w:t>
        <w:br/>
        <w:t xml:space="preserve">    return sign * rev</w:t>
        <w:br/>
      </w:r>
    </w:p>
    <w:p>
      <w:pPr>
        <w:pStyle w:val="Heading2"/>
        <w:rPr/>
      </w:pPr>
      <w:bookmarkStart w:id="37" w:name="__RefHeading___Toc1605_1720122128"/>
      <w:bookmarkEnd w:id="37"/>
      <w:r>
        <w:rPr/>
        <w:t>37. String to Integer (atoi)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Implement the myAtoi(string s) function which converts a string to a 32-bit signed integer (similar to C/C++'s atoi).</w:t>
      </w:r>
    </w:p>
    <w:p>
      <w:pPr>
        <w:pStyle w:val="Normal"/>
        <w:rPr/>
      </w:pPr>
      <w:r>
        <w:rPr/>
        <w:t>Explanation / Approach:</w:t>
      </w:r>
    </w:p>
    <w:p>
      <w:pPr>
        <w:pStyle w:val="Normal"/>
        <w:rPr/>
      </w:pPr>
      <w:r>
        <w:rPr/>
        <w:t>Parse whitespace, optional sign, digits until non-digit, clamp to 32-bit range.</w:t>
      </w:r>
    </w:p>
    <w:p>
      <w:pPr>
        <w:pStyle w:val="Normal"/>
        <w:rPr/>
      </w:pPr>
      <w:r>
        <w:rPr/>
        <w:t>Commented Python Solution (code):</w:t>
      </w:r>
    </w:p>
    <w:p>
      <w:pPr>
        <w:pStyle w:val="Normal"/>
        <w:rPr/>
      </w:pPr>
      <w:r>
        <w:rPr/>
        <w:t>def my_atoi(s):</w:t>
        <w:br/>
        <w:t xml:space="preserve">    s = s.lstrip()</w:t>
        <w:br/>
        <w:t xml:space="preserve">    if not s:</w:t>
        <w:br/>
        <w:t xml:space="preserve">        return 0</w:t>
        <w:br/>
        <w:t xml:space="preserve">    sign = 1</w:t>
        <w:br/>
        <w:t xml:space="preserve">    idx = 0</w:t>
        <w:br/>
        <w:t xml:space="preserve">    if s[0] in ('+', '-'):</w:t>
        <w:br/>
        <w:t xml:space="preserve">        if s[0] == '-':</w:t>
        <w:br/>
        <w:t xml:space="preserve">            sign = -1</w:t>
        <w:br/>
        <w:t xml:space="preserve">        idx += 1</w:t>
        <w:br/>
        <w:t xml:space="preserve">    res = 0</w:t>
        <w:br/>
        <w:t xml:space="preserve">    while idx &lt; len(s) and s[idx].isdigit():</w:t>
        <w:br/>
        <w:t xml:space="preserve">        res = res * 10 + int(s[idx])</w:t>
        <w:br/>
        <w:t xml:space="preserve">        idx += 1</w:t>
        <w:br/>
        <w:t xml:space="preserve">    res *= sign</w:t>
        <w:br/>
        <w:t xml:space="preserve">    INT_MAX = 2**31 - 1</w:t>
        <w:br/>
        <w:t xml:space="preserve">    INT_MIN = -2**31</w:t>
        <w:br/>
        <w:t xml:space="preserve">    if res &lt; INT_MIN: return INT_MIN</w:t>
        <w:br/>
        <w:t xml:space="preserve">    if res &gt; INT_MAX: return INT_MAX</w:t>
        <w:br/>
        <w:t xml:space="preserve">    return res</w:t>
        <w:br/>
      </w:r>
    </w:p>
    <w:p>
      <w:pPr>
        <w:pStyle w:val="Heading2"/>
        <w:rPr/>
      </w:pPr>
      <w:bookmarkStart w:id="38" w:name="__RefHeading___Toc1607_1720122128"/>
      <w:bookmarkEnd w:id="38"/>
      <w:r>
        <w:rPr/>
        <w:t>38. Zigzag Conversion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Convert a string to a zigzag pattern on a given number of rows and read line by line.</w:t>
      </w:r>
    </w:p>
    <w:p>
      <w:pPr>
        <w:pStyle w:val="Normal"/>
        <w:rPr/>
      </w:pPr>
      <w:r>
        <w:rPr/>
        <w:t>Explanation / Approach:</w:t>
      </w:r>
    </w:p>
    <w:p>
      <w:pPr>
        <w:pStyle w:val="Normal"/>
        <w:rPr/>
      </w:pPr>
      <w:r>
        <w:rPr/>
        <w:t>Simulate rows with a direction flag or use modular trick. Simpler: append characters to current row and switch direction at top/bottom.</w:t>
      </w:r>
    </w:p>
    <w:p>
      <w:pPr>
        <w:pStyle w:val="Normal"/>
        <w:rPr/>
      </w:pPr>
      <w:r>
        <w:rPr/>
        <w:t>Commented Python Solution (code):</w:t>
      </w:r>
    </w:p>
    <w:p>
      <w:pPr>
        <w:pStyle w:val="Normal"/>
        <w:rPr/>
      </w:pPr>
      <w:r>
        <w:rPr/>
        <w:t>def convert_zigzag(s, num_rows):</w:t>
        <w:br/>
        <w:t xml:space="preserve">    if num_rows == 1 or num_rows &gt;= len(s):</w:t>
        <w:br/>
        <w:t xml:space="preserve">        return s</w:t>
        <w:br/>
        <w:t xml:space="preserve">    rows = [''] * num_rows</w:t>
        <w:br/>
        <w:t xml:space="preserve">    cur_row = 0</w:t>
        <w:br/>
        <w:t xml:space="preserve">    going_down = False</w:t>
        <w:br/>
        <w:t xml:space="preserve">    for ch in s:</w:t>
        <w:br/>
        <w:t xml:space="preserve">        rows[cur_row] += ch</w:t>
        <w:br/>
        <w:t xml:space="preserve">        if cur_row == 0 or cur_row == num_rows - 1:</w:t>
        <w:br/>
        <w:t xml:space="preserve">            going_down = not going_down</w:t>
        <w:br/>
        <w:t xml:space="preserve">        cur_row += 1 if going_down else -1</w:t>
        <w:br/>
        <w:t xml:space="preserve">    return ''.join(rows)</w:t>
        <w:br/>
      </w:r>
    </w:p>
    <w:p>
      <w:pPr>
        <w:pStyle w:val="Heading2"/>
        <w:rPr/>
      </w:pPr>
      <w:bookmarkStart w:id="39" w:name="__RefHeading___Toc1609_1720122128"/>
      <w:bookmarkEnd w:id="39"/>
      <w:r>
        <w:rPr/>
        <w:t>39. Container With Most Water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Given n non-negative integers a1..an, where each represents a point at coordinate (i, ai). Find two lines that together with the x-axis form a container, such that the container contains the most water.</w:t>
      </w:r>
    </w:p>
    <w:p>
      <w:pPr>
        <w:pStyle w:val="Normal"/>
        <w:rPr/>
      </w:pPr>
      <w:r>
        <w:rPr/>
        <w:t>Explanation / Approach:</w:t>
      </w:r>
    </w:p>
    <w:p>
      <w:pPr>
        <w:pStyle w:val="Normal"/>
        <w:rPr/>
      </w:pPr>
      <w:r>
        <w:rPr/>
        <w:t>Two-pointer method: start at ends and move the pointer at the shorter line inward, tracking max area.</w:t>
      </w:r>
    </w:p>
    <w:p>
      <w:pPr>
        <w:pStyle w:val="Normal"/>
        <w:rPr/>
      </w:pPr>
      <w:r>
        <w:rPr/>
        <w:t>Commented Python Solution (code):</w:t>
      </w:r>
    </w:p>
    <w:p>
      <w:pPr>
        <w:pStyle w:val="Normal"/>
        <w:rPr/>
      </w:pPr>
      <w:r>
        <w:rPr/>
        <w:t>def max_area(height):</w:t>
        <w:br/>
        <w:t xml:space="preserve">    left, right = 0, len(height) - 1</w:t>
        <w:br/>
        <w:t xml:space="preserve">    best = 0</w:t>
        <w:br/>
        <w:t xml:space="preserve">    while left &lt; right:</w:t>
        <w:br/>
        <w:t xml:space="preserve">        area = min(height[left], height[right]) * (right - left)</w:t>
        <w:br/>
        <w:t xml:space="preserve">        best = max(best, area)</w:t>
        <w:br/>
        <w:t xml:space="preserve">        # move the shorter line inward</w:t>
        <w:br/>
        <w:t xml:space="preserve">        if height[left] &lt; height[right]:</w:t>
        <w:br/>
        <w:t xml:space="preserve">            left += 1</w:t>
        <w:br/>
        <w:t xml:space="preserve">        else:</w:t>
        <w:br/>
        <w:t xml:space="preserve">            right -= 1</w:t>
        <w:br/>
        <w:t xml:space="preserve">    return best</w:t>
        <w:br/>
      </w:r>
    </w:p>
    <w:p>
      <w:pPr>
        <w:pStyle w:val="Heading2"/>
        <w:rPr/>
      </w:pPr>
      <w:bookmarkStart w:id="40" w:name="__RefHeading___Toc1611_1720122128"/>
      <w:bookmarkEnd w:id="40"/>
      <w:r>
        <w:rPr/>
        <w:t>40. 3Sum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Given an array nums of n integers, return all unique triplets [nums[i], nums[j], nums[k]] such that they sum to zero.</w:t>
      </w:r>
    </w:p>
    <w:p>
      <w:pPr>
        <w:pStyle w:val="Normal"/>
        <w:rPr/>
      </w:pPr>
      <w:r>
        <w:rPr/>
        <w:t>Explanation / Approach:</w:t>
      </w:r>
    </w:p>
    <w:p>
      <w:pPr>
        <w:pStyle w:val="Normal"/>
        <w:rPr/>
      </w:pPr>
      <w:r>
        <w:rPr/>
        <w:t>Sort array, fix one number and use two-pointer for remaining two, skip duplicates.</w:t>
      </w:r>
    </w:p>
    <w:p>
      <w:pPr>
        <w:pStyle w:val="Normal"/>
        <w:rPr/>
      </w:pPr>
      <w:r>
        <w:rPr/>
        <w:t>Commented Python Solution (code):</w:t>
      </w:r>
    </w:p>
    <w:p>
      <w:pPr>
        <w:pStyle w:val="Normal"/>
        <w:rPr/>
      </w:pPr>
      <w:r>
        <w:rPr/>
        <w:t>def three_sum(nums):</w:t>
        <w:br/>
        <w:t xml:space="preserve">    nums.sort()</w:t>
        <w:br/>
        <w:t xml:space="preserve">    res = []</w:t>
        <w:br/>
        <w:t xml:space="preserve">    for i in range(len(nums) - 2):</w:t>
        <w:br/>
        <w:t xml:space="preserve">        if i &gt; 0 and nums[i] == nums[i - 1]:</w:t>
        <w:br/>
        <w:t xml:space="preserve">            continue</w:t>
        <w:br/>
        <w:t xml:space="preserve">        left, right = i + 1, len(nums) - 1</w:t>
        <w:br/>
        <w:t xml:space="preserve">        while left &lt; right:</w:t>
        <w:br/>
        <w:t xml:space="preserve">            s = nums[i] + nums[left] + nums[right]</w:t>
        <w:br/>
        <w:t xml:space="preserve">            if s == 0:</w:t>
        <w:br/>
        <w:t xml:space="preserve">                res.append([nums[i], nums[left], nums[right]])</w:t>
        <w:br/>
        <w:t xml:space="preserve">                left += 1; right -= 1</w:t>
        <w:br/>
        <w:t xml:space="preserve">                # skip duplicates</w:t>
        <w:br/>
        <w:t xml:space="preserve">                while left &lt; right and nums[left] == nums[left - 1]:</w:t>
        <w:br/>
        <w:t xml:space="preserve">                    left += 1</w:t>
        <w:br/>
        <w:t xml:space="preserve">                while left &lt; right and nums[right] == nums[right + 1]:</w:t>
        <w:br/>
        <w:t xml:space="preserve">                    right -= 1</w:t>
        <w:br/>
        <w:t xml:space="preserve">            elif s &lt; 0:</w:t>
        <w:br/>
        <w:t xml:space="preserve">                left += 1</w:t>
        <w:br/>
        <w:t xml:space="preserve">            else:</w:t>
        <w:br/>
        <w:t xml:space="preserve">                right -= 1</w:t>
        <w:br/>
        <w:t xml:space="preserve">    return res</w:t>
        <w:br/>
      </w:r>
    </w:p>
    <w:p>
      <w:pPr>
        <w:pStyle w:val="Heading2"/>
        <w:rPr/>
      </w:pPr>
      <w:bookmarkStart w:id="41" w:name="__RefHeading___Toc1613_1720122128"/>
      <w:bookmarkEnd w:id="41"/>
      <w:r>
        <w:rPr/>
        <w:t>41. K Closest Points to Origin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Given an array of points in the plane, find the k closest points to the origin.</w:t>
      </w:r>
    </w:p>
    <w:p>
      <w:pPr>
        <w:pStyle w:val="Normal"/>
        <w:rPr/>
      </w:pPr>
      <w:r>
        <w:rPr/>
        <w:t>Explanation / Approach:</w:t>
      </w:r>
    </w:p>
    <w:p>
      <w:pPr>
        <w:pStyle w:val="Normal"/>
        <w:rPr/>
      </w:pPr>
      <w:r>
        <w:rPr/>
        <w:t>Use heapq.nsmallest with key as squared distance or quickselect.</w:t>
      </w:r>
    </w:p>
    <w:p>
      <w:pPr>
        <w:pStyle w:val="Normal"/>
        <w:rPr/>
      </w:pPr>
      <w:r>
        <w:rPr/>
        <w:t>Commented Python Solution (code):</w:t>
      </w:r>
    </w:p>
    <w:p>
      <w:pPr>
        <w:pStyle w:val="Normal"/>
        <w:rPr/>
      </w:pPr>
      <w:r>
        <w:rPr/>
        <w:t>import heapq</w:t>
        <w:br/>
        <w:br/>
        <w:t>def k_closest(points, k):</w:t>
        <w:br/>
        <w:t xml:space="preserve">    return heapq.nsmallest(k, points, key=lambda p: p[0]*p[0] + p[1]*p[1])</w:t>
        <w:br/>
      </w:r>
    </w:p>
    <w:p>
      <w:pPr>
        <w:pStyle w:val="Heading2"/>
        <w:rPr/>
      </w:pPr>
      <w:bookmarkStart w:id="42" w:name="__RefHeading___Toc1615_1720122128"/>
      <w:bookmarkEnd w:id="42"/>
      <w:r>
        <w:rPr/>
        <w:t>42. Meeting Rooms (Can Attend All)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Given an array of meeting time intervals consisting of start and end times, determine if a person could attend all meetings.</w:t>
      </w:r>
    </w:p>
    <w:p>
      <w:pPr>
        <w:pStyle w:val="Normal"/>
        <w:rPr/>
      </w:pPr>
      <w:r>
        <w:rPr/>
        <w:t>Explanation / Approach:</w:t>
      </w:r>
    </w:p>
    <w:p>
      <w:pPr>
        <w:pStyle w:val="Normal"/>
        <w:rPr/>
      </w:pPr>
      <w:r>
        <w:rPr/>
        <w:t>Sort intervals by start time and check that no interval starts before previous one ends.</w:t>
      </w:r>
    </w:p>
    <w:p>
      <w:pPr>
        <w:pStyle w:val="Normal"/>
        <w:rPr/>
      </w:pPr>
      <w:r>
        <w:rPr/>
        <w:t>Commented Python Solution (code):</w:t>
      </w:r>
    </w:p>
    <w:p>
      <w:pPr>
        <w:pStyle w:val="Normal"/>
        <w:rPr/>
      </w:pPr>
      <w:r>
        <w:rPr/>
        <w:t>def can_attend_meetings(intervals):</w:t>
        <w:br/>
        <w:t xml:space="preserve">    intervals.sort(key=lambda x: x[0])</w:t>
        <w:br/>
        <w:t xml:space="preserve">    for i in range(1, len(intervals)):</w:t>
        <w:br/>
        <w:t xml:space="preserve">        if intervals[i][0] &lt; intervals[i-1][1]:</w:t>
        <w:br/>
        <w:t xml:space="preserve">            return False</w:t>
        <w:br/>
        <w:t xml:space="preserve">    return True</w:t>
        <w:br/>
      </w:r>
    </w:p>
    <w:p>
      <w:pPr>
        <w:pStyle w:val="Heading2"/>
        <w:rPr/>
      </w:pPr>
      <w:bookmarkStart w:id="43" w:name="__RefHeading___Toc1617_1720122128"/>
      <w:bookmarkEnd w:id="43"/>
      <w:r>
        <w:rPr/>
        <w:t>43. Meeting Rooms II (Minimum Number of Conference Rooms)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Given an array of meeting time intervals, find the minimum number of conference rooms required.</w:t>
      </w:r>
    </w:p>
    <w:p>
      <w:pPr>
        <w:pStyle w:val="Normal"/>
        <w:rPr/>
      </w:pPr>
      <w:r>
        <w:rPr/>
        <w:t>Explanation / Approach:</w:t>
      </w:r>
    </w:p>
    <w:p>
      <w:pPr>
        <w:pStyle w:val="Normal"/>
        <w:rPr/>
      </w:pPr>
      <w:r>
        <w:rPr/>
        <w:t>Sort by start times and use a min-heap to track end times of ongoing meetings; reuse rooms when earliest end &lt;= new start.</w:t>
      </w:r>
    </w:p>
    <w:p>
      <w:pPr>
        <w:pStyle w:val="Normal"/>
        <w:rPr/>
      </w:pPr>
      <w:r>
        <w:rPr/>
        <w:t>Commented Python Solution (code):</w:t>
      </w:r>
    </w:p>
    <w:p>
      <w:pPr>
        <w:pStyle w:val="Normal"/>
        <w:rPr/>
      </w:pPr>
      <w:r>
        <w:rPr/>
        <w:t>import heapq</w:t>
        <w:br/>
        <w:br/>
        <w:t>def min_meeting_rooms(intervals):</w:t>
        <w:br/>
        <w:t xml:space="preserve">    if not intervals:</w:t>
        <w:br/>
        <w:t xml:space="preserve">        return 0</w:t>
        <w:br/>
        <w:t xml:space="preserve">    intervals.sort(key=lambda x: x[0])</w:t>
        <w:br/>
        <w:t xml:space="preserve">    heap = []  # min-heap of end times</w:t>
        <w:br/>
        <w:t xml:space="preserve">    for s, e in intervals:</w:t>
        <w:br/>
        <w:t xml:space="preserve">        if heap and heap[0] &lt;= s:</w:t>
        <w:br/>
        <w:t xml:space="preserve">            heapq.heappop(heap)</w:t>
        <w:br/>
        <w:t xml:space="preserve">        heapq.heappush(heap, e)</w:t>
        <w:br/>
        <w:t xml:space="preserve">    return len(heap)</w:t>
        <w:br/>
      </w:r>
    </w:p>
    <w:p>
      <w:pPr>
        <w:pStyle w:val="Heading2"/>
        <w:rPr/>
      </w:pPr>
      <w:bookmarkStart w:id="44" w:name="__RefHeading___Toc1619_1720122128"/>
      <w:bookmarkEnd w:id="44"/>
      <w:r>
        <w:rPr/>
        <w:t>44. Trie (Prefix Tree) Implementation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Implement a trie with insert, search, and startsWith methods.</w:t>
      </w:r>
    </w:p>
    <w:p>
      <w:pPr>
        <w:pStyle w:val="Normal"/>
        <w:rPr/>
      </w:pPr>
      <w:r>
        <w:rPr/>
        <w:t>Explanation / Approach:</w:t>
      </w:r>
    </w:p>
    <w:p>
      <w:pPr>
        <w:pStyle w:val="Normal"/>
        <w:rPr/>
      </w:pPr>
      <w:r>
        <w:rPr/>
        <w:t>Standard trie node with children dict and end-of-word flag.</w:t>
      </w:r>
    </w:p>
    <w:p>
      <w:pPr>
        <w:pStyle w:val="Normal"/>
        <w:rPr/>
      </w:pPr>
      <w:r>
        <w:rPr/>
        <w:t>Commented Python Solution (code):</w:t>
      </w:r>
    </w:p>
    <w:p>
      <w:pPr>
        <w:pStyle w:val="Normal"/>
        <w:rPr/>
      </w:pPr>
      <w:r>
        <w:rPr/>
        <w:t>class TrieNode:</w:t>
        <w:br/>
        <w:t xml:space="preserve">    def __init__(self):</w:t>
        <w:br/>
        <w:t xml:space="preserve">        self.children = {}</w:t>
        <w:br/>
        <w:t xml:space="preserve">        self.is_word = False</w:t>
        <w:br/>
        <w:br/>
        <w:t>class Trie:</w:t>
        <w:br/>
        <w:t xml:space="preserve">    def __init__(self):</w:t>
        <w:br/>
        <w:t xml:space="preserve">        self.root = TrieNode()</w:t>
        <w:br/>
        <w:br/>
        <w:t xml:space="preserve">    def insert(self, word):</w:t>
        <w:br/>
        <w:t xml:space="preserve">        node = self.root</w:t>
        <w:br/>
        <w:t xml:space="preserve">        for ch in word:</w:t>
        <w:br/>
        <w:t xml:space="preserve">            node = node.children.setdefault(ch, TrieNode())</w:t>
        <w:br/>
        <w:t xml:space="preserve">        node.is_word = True</w:t>
        <w:br/>
        <w:br/>
        <w:t xml:space="preserve">    def search(self, word):</w:t>
        <w:br/>
        <w:t xml:space="preserve">        node = self.root</w:t>
        <w:br/>
        <w:t xml:space="preserve">        for ch in word:</w:t>
        <w:br/>
        <w:t xml:space="preserve">            if ch not in node.children:</w:t>
        <w:br/>
        <w:t xml:space="preserve">                return False</w:t>
        <w:br/>
        <w:t xml:space="preserve">            node = node.children[ch]</w:t>
        <w:br/>
        <w:t xml:space="preserve">        return node.is_word</w:t>
        <w:br/>
        <w:br/>
        <w:t xml:space="preserve">    def starts_with(self, prefix):</w:t>
        <w:br/>
        <w:t xml:space="preserve">        node = self.root</w:t>
        <w:br/>
        <w:t xml:space="preserve">        for ch in prefix:</w:t>
        <w:br/>
        <w:t xml:space="preserve">            if ch not in node.children:</w:t>
        <w:br/>
        <w:t xml:space="preserve">                return False</w:t>
        <w:br/>
        <w:t xml:space="preserve">            node = node.children[ch]</w:t>
        <w:br/>
        <w:t xml:space="preserve">        return True</w:t>
        <w:br/>
      </w:r>
    </w:p>
    <w:p>
      <w:pPr>
        <w:pStyle w:val="Heading2"/>
        <w:rPr/>
      </w:pPr>
      <w:bookmarkStart w:id="45" w:name="__RefHeading___Toc1621_1720122128"/>
      <w:bookmarkEnd w:id="45"/>
      <w:r>
        <w:rPr/>
        <w:t>45. Word Break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Given a string s and a dictionary of strings wordDict, determine if s can be segmented into a space-separated sequence of one or more dictionary words.</w:t>
      </w:r>
    </w:p>
    <w:p>
      <w:pPr>
        <w:pStyle w:val="Normal"/>
        <w:rPr/>
      </w:pPr>
      <w:r>
        <w:rPr/>
        <w:t>Explanation / Approach:</w:t>
      </w:r>
    </w:p>
    <w:p>
      <w:pPr>
        <w:pStyle w:val="Normal"/>
        <w:rPr/>
      </w:pPr>
      <w:r>
        <w:rPr/>
        <w:t>DP where dp[i] is True if s[:i] can be segmented. For each position check words.</w:t>
      </w:r>
    </w:p>
    <w:p>
      <w:pPr>
        <w:pStyle w:val="Normal"/>
        <w:rPr/>
      </w:pPr>
      <w:r>
        <w:rPr/>
        <w:t>Commented Python Solution (code):</w:t>
      </w:r>
    </w:p>
    <w:p>
      <w:pPr>
        <w:pStyle w:val="Normal"/>
        <w:rPr/>
      </w:pPr>
      <w:r>
        <w:rPr/>
        <w:t>def word_break(s, word_dict):</w:t>
        <w:br/>
        <w:t xml:space="preserve">    n = len(s)</w:t>
        <w:br/>
        <w:t xml:space="preserve">    dp = [False] * (n + 1)</w:t>
        <w:br/>
        <w:t xml:space="preserve">    dp[0] = True</w:t>
        <w:br/>
        <w:t xml:space="preserve">    for i in range(1, n + 1):</w:t>
        <w:br/>
        <w:t xml:space="preserve">        for w in word_dict:</w:t>
        <w:br/>
        <w:t xml:space="preserve">            if len(w) &lt;= i and dp[i - len(w)] and s[i - len(w):i] == w:</w:t>
        <w:br/>
        <w:t xml:space="preserve">                dp[i] = True</w:t>
        <w:br/>
        <w:t xml:space="preserve">                break</w:t>
        <w:br/>
        <w:t xml:space="preserve">    return dp[n]</w:t>
        <w:br/>
      </w:r>
    </w:p>
    <w:p>
      <w:pPr>
        <w:pStyle w:val="Heading2"/>
        <w:rPr/>
      </w:pPr>
      <w:bookmarkStart w:id="46" w:name="__RefHeading___Toc1623_1720122128"/>
      <w:bookmarkEnd w:id="46"/>
      <w:r>
        <w:rPr/>
        <w:t>46. LRU Cache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Design and implement a data structure for Least Recently Used (LRU) cache. It should support get and put operations in O(1) time.</w:t>
      </w:r>
    </w:p>
    <w:p>
      <w:pPr>
        <w:pStyle w:val="Normal"/>
        <w:rPr/>
      </w:pPr>
      <w:r>
        <w:rPr/>
        <w:t>Explanation / Approach:</w:t>
      </w:r>
    </w:p>
    <w:p>
      <w:pPr>
        <w:pStyle w:val="Normal"/>
        <w:rPr/>
      </w:pPr>
      <w:r>
        <w:rPr/>
        <w:t>Use OrderedDict or a hashmap + doubly linked list. OrderedDict simplifies implementation.</w:t>
      </w:r>
    </w:p>
    <w:p>
      <w:pPr>
        <w:pStyle w:val="Normal"/>
        <w:rPr/>
      </w:pPr>
      <w:r>
        <w:rPr/>
        <w:t>Commented Python Solution (code):</w:t>
      </w:r>
    </w:p>
    <w:p>
      <w:pPr>
        <w:pStyle w:val="Normal"/>
        <w:rPr/>
      </w:pPr>
      <w:r>
        <w:rPr/>
        <w:t>from collections import OrderedDict</w:t>
        <w:br/>
        <w:br/>
        <w:t>class LRUCache:</w:t>
        <w:br/>
        <w:t xml:space="preserve">    def __init__(self, capacity):</w:t>
        <w:br/>
        <w:t xml:space="preserve">        self.cap = capacity</w:t>
        <w:br/>
        <w:t xml:space="preserve">        self.od = OrderedDict()</w:t>
        <w:br/>
        <w:br/>
        <w:t xml:space="preserve">    def get(self, key):</w:t>
        <w:br/>
        <w:t xml:space="preserve">        if key not in self.od:</w:t>
        <w:br/>
        <w:t xml:space="preserve">            return -1</w:t>
        <w:br/>
        <w:t xml:space="preserve">        self.od.move_to_end(key)</w:t>
        <w:br/>
        <w:t xml:space="preserve">        return self.od[key]</w:t>
        <w:br/>
        <w:br/>
        <w:t xml:space="preserve">    def put(self, key, value):</w:t>
        <w:br/>
        <w:t xml:space="preserve">        if key in self.od:</w:t>
        <w:br/>
        <w:t xml:space="preserve">            self.od.move_to_end(key)</w:t>
        <w:br/>
        <w:t xml:space="preserve">        self.od[key] = value</w:t>
        <w:br/>
        <w:t xml:space="preserve">        if len(self.od) &gt; self.cap:</w:t>
        <w:br/>
        <w:t xml:space="preserve">            self.od.popitem(last=False)</w:t>
        <w:br/>
      </w:r>
    </w:p>
    <w:p>
      <w:pPr>
        <w:pStyle w:val="Heading2"/>
        <w:rPr/>
      </w:pPr>
      <w:bookmarkStart w:id="47" w:name="__RefHeading___Toc1625_1720122128"/>
      <w:bookmarkEnd w:id="47"/>
      <w:r>
        <w:rPr/>
        <w:t>47. Binary Tree Right Side View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Given a binary tree, imagine yourself standing on the right side. Return the values of the nodes you can see ordered from top to bottom.</w:t>
      </w:r>
    </w:p>
    <w:p>
      <w:pPr>
        <w:pStyle w:val="Normal"/>
        <w:rPr/>
      </w:pPr>
      <w:r>
        <w:rPr/>
        <w:t>Explanation / Approach:</w:t>
      </w:r>
    </w:p>
    <w:p>
      <w:pPr>
        <w:pStyle w:val="Normal"/>
        <w:rPr/>
      </w:pPr>
      <w:r>
        <w:rPr/>
        <w:t>BFS by level and take the last element of each level, or DFS prioritizing right child first and record first visit per depth.</w:t>
      </w:r>
    </w:p>
    <w:p>
      <w:pPr>
        <w:pStyle w:val="Normal"/>
        <w:rPr/>
      </w:pPr>
      <w:r>
        <w:rPr/>
        <w:t>Commented Python Solution (code):</w:t>
      </w:r>
    </w:p>
    <w:p>
      <w:pPr>
        <w:pStyle w:val="Normal"/>
        <w:rPr/>
      </w:pPr>
      <w:r>
        <w:rPr/>
        <w:t>def right_side_view(root):</w:t>
        <w:br/>
        <w:t xml:space="preserve">    if not root:</w:t>
        <w:br/>
        <w:t xml:space="preserve">        return []</w:t>
        <w:br/>
        <w:t xml:space="preserve">    view = []</w:t>
        <w:br/>
        <w:t xml:space="preserve">    level = [root]</w:t>
        <w:br/>
        <w:t xml:space="preserve">    while level:</w:t>
        <w:br/>
        <w:t xml:space="preserve">        view.append(level[-1].val)</w:t>
        <w:br/>
        <w:t xml:space="preserve">        next_level = []</w:t>
        <w:br/>
        <w:t xml:space="preserve">        for node in level:</w:t>
        <w:br/>
        <w:t xml:space="preserve">            if node.left: next_level.append(node.left)</w:t>
        <w:br/>
        <w:t xml:space="preserve">            if node.right: next_level.append(node.right)</w:t>
        <w:br/>
        <w:t xml:space="preserve">        level = next_level</w:t>
        <w:br/>
        <w:t xml:space="preserve">    return view</w:t>
        <w:br/>
      </w:r>
    </w:p>
    <w:p>
      <w:pPr>
        <w:pStyle w:val="Heading2"/>
        <w:rPr/>
      </w:pPr>
      <w:bookmarkStart w:id="48" w:name="__RefHeading___Toc1627_1720122128"/>
      <w:bookmarkEnd w:id="48"/>
      <w:r>
        <w:rPr/>
        <w:t>48. Serialize and Deserialize Binary Tree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Design an algorithm to serialize and deserialize a binary tree. There is no restriction on how your serialization/deserialization should work.</w:t>
      </w:r>
    </w:p>
    <w:p>
      <w:pPr>
        <w:pStyle w:val="Normal"/>
        <w:rPr/>
      </w:pPr>
      <w:r>
        <w:rPr/>
        <w:t>Explanation / Approach:</w:t>
      </w:r>
    </w:p>
    <w:p>
      <w:pPr>
        <w:pStyle w:val="Normal"/>
        <w:rPr/>
      </w:pPr>
      <w:r>
        <w:rPr/>
        <w:t>Use pre-order traversal with sentinel for null nodes for serialization; for deserialization, read tokens iteratively/recursively.</w:t>
      </w:r>
    </w:p>
    <w:p>
      <w:pPr>
        <w:pStyle w:val="Normal"/>
        <w:rPr/>
      </w:pPr>
      <w:r>
        <w:rPr/>
        <w:t>Commented Python Solution (code):</w:t>
      </w:r>
    </w:p>
    <w:p>
      <w:pPr>
        <w:pStyle w:val="Normal"/>
        <w:rPr/>
      </w:pPr>
      <w:r>
        <w:rPr/>
        <w:t>def serialize(root):</w:t>
        <w:br/>
        <w:t xml:space="preserve">    vals = []</w:t>
        <w:br/>
        <w:t xml:space="preserve">    def dfs(node):</w:t>
        <w:br/>
        <w:t xml:space="preserve">        if node is None:</w:t>
        <w:br/>
        <w:t xml:space="preserve">            vals.append('#')</w:t>
        <w:br/>
        <w:t xml:space="preserve">            return</w:t>
        <w:br/>
        <w:t xml:space="preserve">        vals.append(str(node.val))</w:t>
        <w:br/>
        <w:t xml:space="preserve">        dfs(node.left)</w:t>
        <w:br/>
        <w:t xml:space="preserve">        dfs(node.right)</w:t>
        <w:br/>
        <w:t xml:space="preserve">    dfs(root)</w:t>
        <w:br/>
        <w:t xml:space="preserve">    return ' '.join(vals)</w:t>
        <w:br/>
        <w:br/>
        <w:t>def deserialize(data):</w:t>
        <w:br/>
        <w:t xml:space="preserve">    vals = iter(data.split())</w:t>
        <w:br/>
        <w:t xml:space="preserve">    def dfs():</w:t>
        <w:br/>
        <w:t xml:space="preserve">        val = next(vals)</w:t>
        <w:br/>
        <w:t xml:space="preserve">        if val == '#':</w:t>
        <w:br/>
        <w:t xml:space="preserve">            return None</w:t>
        <w:br/>
        <w:t xml:space="preserve">        node = TreeNode(int(val))</w:t>
        <w:br/>
        <w:t xml:space="preserve">        node.left = dfs()</w:t>
        <w:br/>
        <w:t xml:space="preserve">        node.right = dfs()</w:t>
        <w:br/>
        <w:t xml:space="preserve">        return node</w:t>
        <w:br/>
        <w:t xml:space="preserve">    return dfs()</w:t>
        <w:br/>
      </w:r>
    </w:p>
    <w:p>
      <w:pPr>
        <w:pStyle w:val="Heading2"/>
        <w:rPr/>
      </w:pPr>
      <w:bookmarkStart w:id="49" w:name="__RefHeading___Toc1629_1720122128"/>
      <w:bookmarkEnd w:id="49"/>
      <w:r>
        <w:rPr/>
        <w:t>49. Permutations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Given a collection of distinct integers, return all possible permutations.</w:t>
      </w:r>
    </w:p>
    <w:p>
      <w:pPr>
        <w:pStyle w:val="Normal"/>
        <w:rPr/>
      </w:pPr>
      <w:r>
        <w:rPr/>
        <w:t>Explanation / Approach:</w:t>
      </w:r>
    </w:p>
    <w:p>
      <w:pPr>
        <w:pStyle w:val="Normal"/>
        <w:rPr/>
      </w:pPr>
      <w:r>
        <w:rPr/>
        <w:t>Backtracking building permutations by swapping or using used flags.</w:t>
      </w:r>
    </w:p>
    <w:p>
      <w:pPr>
        <w:pStyle w:val="Normal"/>
        <w:rPr/>
      </w:pPr>
      <w:r>
        <w:rPr/>
        <w:t>Commented Python Solution (code):</w:t>
      </w:r>
    </w:p>
    <w:p>
      <w:pPr>
        <w:pStyle w:val="Normal"/>
        <w:rPr/>
      </w:pPr>
      <w:r>
        <w:rPr/>
        <w:t>def permute(nums):</w:t>
        <w:br/>
        <w:t xml:space="preserve">    res = []</w:t>
        <w:br/>
        <w:t xml:space="preserve">    used = [False] * len(nums)</w:t>
        <w:br/>
        <w:t xml:space="preserve">    path = []</w:t>
        <w:br/>
        <w:t xml:space="preserve">    def backtrack():</w:t>
        <w:br/>
        <w:t xml:space="preserve">        if len(path) == len(nums):</w:t>
        <w:br/>
        <w:t xml:space="preserve">            res.append(path.copy())</w:t>
        <w:br/>
        <w:t xml:space="preserve">            return</w:t>
        <w:br/>
        <w:t xml:space="preserve">        for i in range(len(nums)):</w:t>
        <w:br/>
        <w:t xml:space="preserve">            if not used[i]:</w:t>
        <w:br/>
        <w:t xml:space="preserve">                used[i] = True</w:t>
        <w:br/>
        <w:t xml:space="preserve">                path.append(nums[i])</w:t>
        <w:br/>
        <w:t xml:space="preserve">                backtrack()</w:t>
        <w:br/>
        <w:t xml:space="preserve">                path.pop()</w:t>
        <w:br/>
        <w:t xml:space="preserve">                used[i] = False</w:t>
        <w:br/>
        <w:t xml:space="preserve">    backtrack()</w:t>
        <w:br/>
        <w:t xml:space="preserve">    return res</w:t>
        <w:br/>
      </w:r>
    </w:p>
    <w:p>
      <w:pPr>
        <w:pStyle w:val="Heading2"/>
        <w:rPr/>
      </w:pPr>
      <w:bookmarkStart w:id="50" w:name="__RefHeading___Toc1631_1720122128"/>
      <w:bookmarkEnd w:id="50"/>
      <w:r>
        <w:rPr/>
        <w:t>50. Subsets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Given a set of distinct integers, return all possible subsets (the power set).</w:t>
      </w:r>
    </w:p>
    <w:p>
      <w:pPr>
        <w:pStyle w:val="Normal"/>
        <w:rPr/>
      </w:pPr>
      <w:r>
        <w:rPr/>
        <w:t>Explanation / Approach:</w:t>
      </w:r>
    </w:p>
    <w:p>
      <w:pPr>
        <w:pStyle w:val="Normal"/>
        <w:rPr/>
      </w:pPr>
      <w:r>
        <w:rPr/>
        <w:t>Iterative doubling or backtracking. Iterative approach appends current element to existing subsets.</w:t>
      </w:r>
    </w:p>
    <w:p>
      <w:pPr>
        <w:pStyle w:val="Normal"/>
        <w:rPr/>
      </w:pPr>
      <w:r>
        <w:rPr/>
        <w:t>Commented Python Solution (code):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def subsets(nums):</w:t>
        <w:br/>
        <w:t xml:space="preserve">    res = [[]]</w:t>
        <w:br/>
        <w:t xml:space="preserve">    for n in nums:</w:t>
        <w:br/>
        <w:t xml:space="preserve">        # for each existing subset, create a new one with n added</w:t>
        <w:br/>
        <w:t xml:space="preserve">        res += [curr + [n] for curr in res]</w:t>
        <w:br/>
        <w:t xml:space="preserve">    return res</w:t>
        <w:br/>
      </w:r>
    </w:p>
    <w:sectPr>
      <w:footerReference w:type="default" r:id="rId2"/>
      <w:type w:val="nextPage"/>
      <w:pgSz w:w="12240" w:h="15840"/>
      <w:pgMar w:left="1800" w:right="1800" w:gutter="0" w:header="0" w:top="1440" w:footer="1440" w:bottom="1981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Courier New">
    <w:charset w:val="00"/>
    <w:family w:val="roman"/>
    <w:pitch w:val="variable"/>
  </w:font>
  <w:font w:name="Courier New">
    <w:charset w:val="0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bookmarkStart w:id="51" w:name="PageNumWizard_FOOTER_Default_Page_Style3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bookmarkEnd w:id="51"/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Internet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1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ontents1">
    <w:name w:val="TOC 1"/>
    <w:basedOn w:val="Index"/>
    <w:pPr>
      <w:tabs>
        <w:tab w:val="clear" w:pos="720"/>
        <w:tab w:val="right" w:pos="8640" w:leader="dot"/>
      </w:tabs>
      <w:ind w:left="0" w:hanging="0"/>
    </w:pPr>
    <w:rPr/>
  </w:style>
  <w:style w:type="paragraph" w:styleId="Contents2">
    <w:name w:val="TOC 2"/>
    <w:basedOn w:val="Index"/>
    <w:pPr>
      <w:tabs>
        <w:tab w:val="clear" w:pos="720"/>
        <w:tab w:val="right" w:pos="8357" w:leader="dot"/>
      </w:tabs>
      <w:ind w:left="283" w:hanging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960</TotalTime>
  <Application>LibreOffice/7.4.3.2$Windows_X86_64 LibreOffice_project/1048a8393ae2eeec98dff31b5c133c5f1d08b890</Application>
  <AppVersion>15.0000</AppVersion>
  <Pages>33</Pages>
  <Words>4935</Words>
  <Characters>25627</Characters>
  <CharactersWithSpaces>34053</CharactersWithSpaces>
  <Paragraphs>404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2025-11-28T10:41:47Z</dcterms:modified>
  <cp:revision>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