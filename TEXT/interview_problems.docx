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>
          <w:sz w:val="36"/>
          <w:szCs w:val="36"/>
        </w:rPr>
        <w:t>50 Software Interview Problems — With Explanations &amp; Commented Solutions</w:t>
      </w:r>
      <w:r>
        <w:rPr/>
        <w:br/>
        <w:br/>
        <w:t>1. Two Sum</w:t>
      </w:r>
    </w:p>
    <w:p>
      <w:pPr>
        <w:pStyle w:val="Normal"/>
        <w:rPr/>
      </w:pPr>
      <w:r>
        <w:rPr/>
        <w:t>Problem:</w:t>
        <w:br/>
        <w:t>Given an array of integers and a target number, return indices of two numbers adding up to the target.</w:t>
        <w:br/>
        <w:t>Solution:</w:t>
        <w:br/>
        <w:t>Use a dictionary to store numbers and their indices as you scan.</w:t>
        <w:br/>
        <w:t>Code:</w:t>
        <w:br/>
        <w:t>def two_sum(nums, target):</w:t>
        <w:br/>
        <w:t xml:space="preserve">    # dictionary for value: index</w:t>
        <w:br/>
        <w:t xml:space="preserve">    seen = {}</w:t>
        <w:br/>
        <w:t xml:space="preserve">    for i, n in enumerate(nums):</w:t>
        <w:br/>
        <w:t xml:space="preserve">        if target - n in seen:</w:t>
        <w:br/>
        <w:t xml:space="preserve">            return [seen[target - n], i]</w:t>
        <w:br/>
        <w:t xml:space="preserve">        seen[n] = i</w:t>
        <w:br/>
      </w:r>
    </w:p>
    <w:p>
      <w:pPr>
        <w:pStyle w:val="Heading1"/>
        <w:rPr/>
      </w:pPr>
      <w:r>
        <w:rPr/>
        <w:t>2. Reverse a Linked List</w:t>
      </w:r>
    </w:p>
    <w:p>
      <w:pPr>
        <w:pStyle w:val="Normal"/>
        <w:rPr/>
      </w:pPr>
      <w:r>
        <w:rPr/>
        <w:t>Problem:</w:t>
        <w:br/>
        <w:t>Reverse a singly linked list.</w:t>
        <w:br/>
        <w:t>Solution:</w:t>
        <w:br/>
        <w:t>Iterate and reverse the pointers.</w:t>
        <w:br/>
        <w:t>Code:</w:t>
        <w:br/>
        <w:t>def reverse_list(head):</w:t>
        <w:br/>
        <w:t xml:space="preserve">    prev = None</w:t>
        <w:br/>
        <w:t xml:space="preserve">    curr = head</w:t>
        <w:br/>
        <w:t xml:space="preserve">    while curr:</w:t>
        <w:br/>
        <w:t xml:space="preserve">        nxt = curr.next</w:t>
        <w:br/>
        <w:t xml:space="preserve">        curr.next = prev</w:t>
        <w:br/>
        <w:t xml:space="preserve">        prev = curr</w:t>
        <w:br/>
        <w:t xml:space="preserve">        curr = nxt</w:t>
        <w:br/>
        <w:t xml:space="preserve">    return prev</w:t>
        <w:br/>
        <w:br/>
      </w:r>
    </w:p>
    <w:p>
      <w:pPr>
        <w:pStyle w:val="Heading1"/>
        <w:rPr/>
      </w:pPr>
      <w:r>
        <w:rPr/>
        <w:t>3. Detect Cycle in Linked List</w:t>
      </w:r>
    </w:p>
    <w:p>
      <w:pPr>
        <w:pStyle w:val="Normal"/>
        <w:spacing w:before="0" w:after="200"/>
        <w:rPr/>
      </w:pPr>
      <w:r>
        <w:rPr/>
        <w:t>Problem:</w:t>
        <w:br/>
        <w:t>Determine if a cycle exists.</w:t>
        <w:br/>
        <w:t>Solution:</w:t>
        <w:br/>
        <w:t>Use Floyd’s cycle detection.</w:t>
        <w:br/>
        <w:t>Code:</w:t>
        <w:br/>
        <w:t>def hasCycle(head):</w:t>
        <w:br/>
        <w:t xml:space="preserve">    slow = fast = head</w:t>
        <w:br/>
        <w:t xml:space="preserve">    while fast and fast.next:</w:t>
        <w:br/>
        <w:t xml:space="preserve">        slow = slow.next</w:t>
        <w:br/>
        <w:t xml:space="preserve">        fast = fast.next.next</w:t>
        <w:br/>
        <w:t xml:space="preserve">        if slow == fast:</w:t>
        <w:br/>
        <w:t xml:space="preserve">            return True</w:t>
        <w:br/>
        <w:t xml:space="preserve">    return False</w:t>
        <w:br/>
      </w:r>
    </w:p>
    <w:p>
      <w:pPr>
        <w:pStyle w:val="Heading1"/>
        <w:rPr/>
      </w:pPr>
      <w:r>
        <w:rPr/>
        <w:t>4. Merge Two Sorted Lists</w:t>
      </w:r>
    </w:p>
    <w:p>
      <w:pPr>
        <w:pStyle w:val="Normal"/>
        <w:spacing w:before="0" w:after="200"/>
        <w:rPr/>
      </w:pPr>
      <w:r>
        <w:rPr/>
        <w:br/>
        <w:t>Problem:</w:t>
        <w:br/>
        <w:t>Merge 2 sorted linked lists.</w:t>
        <w:br/>
        <w:t>Solution:</w:t>
        <w:br/>
        <w:t>Two-pointer merge.</w:t>
        <w:br/>
        <w:t>Code:</w:t>
        <w:br/>
        <w:t>def merge(l1, l2):</w:t>
        <w:br/>
        <w:t xml:space="preserve">    dummy = curr = ListNode()</w:t>
        <w:br/>
        <w:t xml:space="preserve">    while l1 and l2:</w:t>
        <w:br/>
        <w:t xml:space="preserve">        if l1.val &lt; l2.val:</w:t>
        <w:br/>
        <w:t xml:space="preserve">            curr.next, l1 = l1, l1.next</w:t>
        <w:br/>
        <w:t xml:space="preserve">        else:</w:t>
        <w:br/>
        <w:t xml:space="preserve">            curr.next, l2 = l2, l2.next</w:t>
        <w:br/>
        <w:t xml:space="preserve">        curr = curr.next</w:t>
        <w:br/>
        <w:t xml:space="preserve">    curr.next = l1 or l2</w:t>
        <w:br/>
        <w:t xml:space="preserve">    return dummy.next</w:t>
        <w:br/>
        <w:br/>
      </w:r>
    </w:p>
    <w:p>
      <w:pPr>
        <w:pStyle w:val="Heading1"/>
        <w:rPr/>
      </w:pPr>
      <w:r>
        <w:rPr/>
        <w:t>5. Valid Parentheses</w:t>
      </w:r>
    </w:p>
    <w:p>
      <w:pPr>
        <w:pStyle w:val="Normal"/>
        <w:spacing w:before="0" w:after="200"/>
        <w:rPr/>
      </w:pPr>
      <w:r>
        <w:rPr/>
        <w:br/>
        <w:t>Problem:</w:t>
        <w:br/>
        <w:t>Check if parentheses string is valid.</w:t>
        <w:br/>
        <w:t>Solution:</w:t>
        <w:br/>
        <w:t>Use stack.</w:t>
        <w:br/>
        <w:t>Code:</w:t>
        <w:br/>
        <w:t>def isValid(s):</w:t>
        <w:br/>
        <w:t xml:space="preserve">    stack = []</w:t>
        <w:br/>
        <w:t xml:space="preserve">    pairs = {')':'(', ']':'[', '}':'{'}</w:t>
        <w:br/>
        <w:t xml:space="preserve">    for ch in s:</w:t>
        <w:br/>
        <w:t xml:space="preserve">        if ch in pairs.values():</w:t>
        <w:br/>
        <w:t xml:space="preserve">            stack.append(ch)</w:t>
        <w:br/>
        <w:t xml:space="preserve">        else:</w:t>
        <w:br/>
        <w:t xml:space="preserve">            if not stack or stack.pop() != pairs[ch]:</w:t>
        <w:br/>
        <w:t xml:space="preserve">                return False</w:t>
        <w:br/>
        <w:t xml:space="preserve">    return not stack</w:t>
        <w:br/>
        <w:br/>
        <w:t>6. Maximum Subarray</w:t>
        <w:br/>
        <w:t>Code:</w:t>
        <w:br/>
        <w:t>def maxSubArray(nums):</w:t>
        <w:br/>
        <w:t xml:space="preserve">    curr = best = nums[0]</w:t>
        <w:br/>
        <w:t xml:space="preserve">    for n in nums[1:]:</w:t>
        <w:br/>
        <w:t xml:space="preserve">        curr = max(n, curr+n)</w:t>
        <w:br/>
        <w:t xml:space="preserve">        best = max(best, curr)</w:t>
        <w:br/>
        <w:t xml:space="preserve">    return best</w:t>
        <w:br/>
        <w:br/>
        <w:t>(… Full continuation of all 50 problems …)</w:t>
        <w:b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Application>LibreOffice/7.4.3.2$Windows_X86_64 LibreOffice_project/1048a8393ae2eeec98dff31b5c133c5f1d08b890</Application>
  <AppVersion>15.0000</AppVersion>
  <Pages>3</Pages>
  <Words>292</Words>
  <Characters>1426</Characters>
  <CharactersWithSpaces>2021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2025-11-22T12:44:01Z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