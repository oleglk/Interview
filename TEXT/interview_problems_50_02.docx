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50 Additional Software Interview Problems — Explanations &amp; Commented Python Solutions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rPr/>
          </w:pPr>
          <w:r>
            <w:rPr/>
            <w:t>Table of Contents</w:t>
          </w:r>
        </w:p>
        <w:p>
          <w:pPr>
            <w:pStyle w:val="Contents1"/>
            <w:tabs>
              <w:tab w:val="right" w:pos="8640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582_2616740791">
            <w:r>
              <w:rPr>
                <w:rStyle w:val="IndexLink"/>
              </w:rPr>
              <w:t>1. Longest Increasing Subsequence (LIS)</w:t>
              <w:tab/>
              <w:t>3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584_2616740791">
            <w:r>
              <w:rPr>
                <w:rStyle w:val="IndexLink"/>
              </w:rPr>
              <w:t>2. Edit Distance (Levenshtein)</w:t>
              <w:tab/>
              <w:t>3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586_2616740791">
            <w:r>
              <w:rPr>
                <w:rStyle w:val="IndexLink"/>
              </w:rPr>
              <w:t>3. Validate Binary Search Tree</w:t>
              <w:tab/>
              <w:t>4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588_2616740791">
            <w:r>
              <w:rPr>
                <w:rStyle w:val="IndexLink"/>
              </w:rPr>
              <w:t>4. Search in Rotated Sorted Array</w:t>
              <w:tab/>
              <w:t>4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590_2616740791">
            <w:r>
              <w:rPr>
                <w:rStyle w:val="IndexLink"/>
              </w:rPr>
              <w:t>5. Find Median of Two Sorted Arrays</w:t>
              <w:tab/>
              <w:t>5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592_2616740791">
            <w:r>
              <w:rPr>
                <w:rStyle w:val="IndexLink"/>
              </w:rPr>
              <w:t>6. Sliding Window Maximum – I CANNOT SOLVE IT</w:t>
              <w:tab/>
              <w:t>6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542_581427623">
            <w:r>
              <w:rPr>
                <w:rStyle w:val="IndexLink"/>
              </w:rPr>
              <w:t>7. Product of Array Except Self (alt)</w:t>
              <w:tab/>
              <w:t>7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544_581427623">
            <w:r>
              <w:rPr>
                <w:rStyle w:val="IndexLink"/>
              </w:rPr>
              <w:t>8. Kth Smallest Element in a BST</w:t>
              <w:tab/>
              <w:t>7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562_2286325589">
            <w:r>
              <w:rPr>
                <w:rStyle w:val="IndexLink"/>
              </w:rPr>
              <w:t>9. Topological Sort (Kahn's Algorithm)</w:t>
              <w:tab/>
              <w:t>8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564_2286325589">
            <w:r>
              <w:rPr>
                <w:rStyle w:val="IndexLink"/>
              </w:rPr>
              <w:t>10. Course Schedule (Detect Cycle in Directed Graph)</w:t>
              <w:tab/>
              <w:t>9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569_2286325589">
            <w:r>
              <w:rPr>
                <w:rStyle w:val="IndexLink"/>
              </w:rPr>
              <w:t>11. Word Ladder (Shortest Transformation)</w:t>
              <w:tab/>
              <w:t>9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593_723969566">
            <w:r>
              <w:rPr>
                <w:rStyle w:val="IndexLink"/>
              </w:rPr>
              <w:t>12. Serialize/Deserialize Graph (Undirected)</w:t>
              <w:tab/>
              <w:t>10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603_1835152840">
            <w:r>
              <w:rPr>
                <w:rStyle w:val="IndexLink"/>
              </w:rPr>
              <w:t>13. Dijkstra's Shortest Path (Non-negative weights)</w:t>
              <w:tab/>
              <w:t>11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612_2343804965">
            <w:r>
              <w:rPr>
                <w:rStyle w:val="IndexLink"/>
              </w:rPr>
              <w:t>14. Bellman-Ford (Detect negative cycles)</w:t>
              <w:tab/>
              <w:t>11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622_2800558823">
            <w:r>
              <w:rPr>
                <w:rStyle w:val="IndexLink"/>
              </w:rPr>
              <w:t>15. Strongly Connected Components (Kosaraju)</w:t>
              <w:tab/>
              <w:t>12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632_2422660184">
            <w:r>
              <w:rPr>
                <w:rStyle w:val="IndexLink"/>
              </w:rPr>
              <w:t>16. Binary Search Tree Iterator</w:t>
              <w:tab/>
              <w:t>13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643_44843425">
            <w:r>
              <w:rPr>
                <w:rStyle w:val="IndexLink"/>
              </w:rPr>
              <w:t>17. Island Perimeter</w:t>
              <w:tab/>
              <w:t>13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653_4287113774">
            <w:r>
              <w:rPr>
                <w:rStyle w:val="IndexLink"/>
              </w:rPr>
              <w:t>18. Spiral Matrix</w:t>
              <w:tab/>
              <w:t>14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663_2119971489">
            <w:r>
              <w:rPr>
                <w:rStyle w:val="IndexLink"/>
              </w:rPr>
              <w:t>19. Rotate Image (matrix)</w:t>
              <w:tab/>
              <w:t>15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675_58345129">
            <w:r>
              <w:rPr>
                <w:rStyle w:val="IndexLink"/>
              </w:rPr>
              <w:t>20. Search a 2D Matrix</w:t>
              <w:tab/>
              <w:t>15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682_1855166207">
            <w:r>
              <w:rPr>
                <w:rStyle w:val="IndexLink"/>
              </w:rPr>
              <w:t>21. Subarray Sum Equals K (count)</w:t>
              <w:tab/>
              <w:t>15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692_1060903131">
            <w:r>
              <w:rPr>
                <w:rStyle w:val="IndexLink"/>
              </w:rPr>
              <w:t>22. Find Duplicate Number (cycle detection)</w:t>
              <w:tab/>
              <w:t>16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702_1926775548">
            <w:r>
              <w:rPr>
                <w:rStyle w:val="IndexLink"/>
              </w:rPr>
              <w:t>23. Majority Element (Boyer-Moore)</w:t>
              <w:tab/>
              <w:t>16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712_1217985774">
            <w:r>
              <w:rPr>
                <w:rStyle w:val="IndexLink"/>
              </w:rPr>
              <w:t>24. Count Primes (Sieve)</w:t>
              <w:tab/>
              <w:t>17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723_2358429636">
            <w:r>
              <w:rPr>
                <w:rStyle w:val="IndexLink"/>
              </w:rPr>
              <w:t>25. Serialize/Deserialize BST (preorder+bounds)</w:t>
              <w:tab/>
              <w:t>17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733_3412441427">
            <w:r>
              <w:rPr>
                <w:rStyle w:val="IndexLink"/>
              </w:rPr>
              <w:t>26. Generate Parentheses</w:t>
              <w:tab/>
              <w:t>18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751_4121259629">
            <w:r>
              <w:rPr>
                <w:rStyle w:val="IndexLink"/>
              </w:rPr>
              <w:t>27. Evaluate Reverse Polish Notation</w:t>
              <w:tab/>
              <w:t>18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760_2144755565">
            <w:r>
              <w:rPr>
                <w:rStyle w:val="IndexLink"/>
              </w:rPr>
              <w:t>28. Merge k Sorted Lists</w:t>
              <w:tab/>
              <w:t>19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770_1688302845">
            <w:r>
              <w:rPr>
                <w:rStyle w:val="IndexLink"/>
              </w:rPr>
              <w:t>29. Longest Substring with At Most K Distinct</w:t>
              <w:tab/>
              <w:t>20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780_3850908972">
            <w:r>
              <w:rPr>
                <w:rStyle w:val="IndexLink"/>
              </w:rPr>
              <w:t>30. Course Schedule II</w:t>
              <w:tab/>
              <w:t>20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790_159817030">
            <w:r>
              <w:rPr>
                <w:rStyle w:val="IndexLink"/>
              </w:rPr>
              <w:t>31. Regular Expression Matching ('.' and '*')</w:t>
              <w:tab/>
              <w:t>21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800_4094316144">
            <w:r>
              <w:rPr>
                <w:rStyle w:val="IndexLink"/>
              </w:rPr>
              <w:t>32. Implement pow(x,n)</w:t>
              <w:tab/>
              <w:t>21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810_3744476308">
            <w:r>
              <w:rPr>
                <w:rStyle w:val="IndexLink"/>
              </w:rPr>
              <w:t>33. Count Bits</w:t>
              <w:tab/>
              <w:t>22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820_1186718049">
            <w:r>
              <w:rPr>
                <w:rStyle w:val="IndexLink"/>
              </w:rPr>
              <w:t>34. Gray Code</w:t>
              <w:tab/>
              <w:t>22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830_1306231741">
            <w:r>
              <w:rPr>
                <w:rStyle w:val="IndexLink"/>
              </w:rPr>
              <w:t>35. Random Pick with Weight</w:t>
              <w:tab/>
              <w:t>22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843_1271405267">
            <w:r>
              <w:rPr>
                <w:rStyle w:val="IndexLink"/>
              </w:rPr>
              <w:t>36. Reservoir Sampling</w:t>
              <w:tab/>
              <w:t>23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851_3221997887">
            <w:r>
              <w:rPr>
                <w:rStyle w:val="IndexLink"/>
              </w:rPr>
              <w:t>37. Sudoku Solver</w:t>
              <w:tab/>
              <w:t>23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862_2184858264">
            <w:r>
              <w:rPr>
                <w:rStyle w:val="IndexLink"/>
              </w:rPr>
              <w:t>38. Find All Anagrams in a String</w:t>
              <w:tab/>
              <w:t>24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864_2184858264">
            <w:r>
              <w:rPr>
                <w:rStyle w:val="IndexLink"/>
              </w:rPr>
              <w:t>39. Longest Consecutive Sequence</w:t>
              <w:tab/>
              <w:t>25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882_1347836658">
            <w:r>
              <w:rPr>
                <w:rStyle w:val="IndexLink"/>
              </w:rPr>
              <w:t>40. Line Sweep Merge Intervals</w:t>
              <w:tab/>
              <w:t>25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892_778884822">
            <w:r>
              <w:rPr>
                <w:rStyle w:val="IndexLink"/>
              </w:rPr>
              <w:t>41. Count Connected Components (Union-Find)</w:t>
              <w:tab/>
              <w:t>26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906_45592001">
            <w:r>
              <w:rPr>
                <w:rStyle w:val="IndexLink"/>
              </w:rPr>
              <w:t>42. Number of Islands II</w:t>
              <w:tab/>
              <w:t>26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912_230323999">
            <w:r>
              <w:rPr>
                <w:rStyle w:val="IndexLink"/>
              </w:rPr>
              <w:t>43. Word Search (exist)</w:t>
              <w:tab/>
              <w:t>27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922_2589850239">
            <w:r>
              <w:rPr>
                <w:rStyle w:val="IndexLink"/>
              </w:rPr>
              <w:t>44. Find Minimum in Rotated Array</w:t>
              <w:tab/>
              <w:t>28</w:t>
            </w:r>
          </w:hyperlink>
        </w:p>
        <w:p>
          <w:pPr>
            <w:pStyle w:val="Contents1"/>
            <w:tabs>
              <w:tab w:val="right" w:pos="8640" w:leader="dot"/>
            </w:tabs>
            <w:rPr/>
          </w:pPr>
          <w:hyperlink w:anchor="__RefHeading___Toc1933_3437464786">
            <w:r>
              <w:rPr>
                <w:rStyle w:val="IndexLink"/>
              </w:rPr>
              <w:t>45. Find Peak Element</w:t>
              <w:tab/>
              <w:t>28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Heading1"/>
        <w:rPr/>
      </w:pPr>
      <w:bookmarkStart w:id="0" w:name="__RefHeading___Toc1582_2616740791"/>
      <w:bookmarkEnd w:id="0"/>
      <w:r>
        <w:rPr/>
        <w:t>1. Longest Increasing Subsequence (LIS)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integer array nums, return the length of the longest strictly increasing subsequence.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Use patience sorting / tails array with binary search for O(n log n) time: tails[i] = smallest tail of an increasing subsequence of length i+1.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import bisect</w:t>
      </w:r>
      <w:r>
        <w:rPr/>
        <w:br/>
        <w:br/>
      </w:r>
      <w:r>
        <w:rPr>
          <w:rFonts w:ascii="Courier New" w:hAnsi="Courier New"/>
        </w:rPr>
        <w:t>def length_of_lis(nums):</w:t>
        <w:br/>
        <w:t xml:space="preserve">    """Return length of LIS using tails + binary search.</w:t>
        <w:br/>
        <w:t xml:space="preserve">    Time: O(n log n), Space: O(n).</w:t>
        <w:br/>
        <w:t xml:space="preserve">    """</w:t>
        <w:br/>
        <w:t xml:space="preserve">    tails = []</w:t>
        <w:br/>
        <w:t xml:space="preserve">    for x in nums:</w:t>
        <w:br/>
        <w:t xml:space="preserve">        # find insertion point</w:t>
        <w:br/>
        <w:t xml:space="preserve">        i = bisect.bisect_left(tails, x)</w:t>
        <w:br/>
        <w:t xml:space="preserve">        if i == len(tails):</w:t>
        <w:br/>
        <w:t xml:space="preserve">            tails.append(x)</w:t>
        <w:br/>
        <w:t xml:space="preserve">        else:</w:t>
        <w:br/>
        <w:t xml:space="preserve">            tails[i] = x</w:t>
        <w:br/>
        <w:t xml:space="preserve">    return len(tails)</w:t>
      </w:r>
      <w:r>
        <w:rPr/>
        <w:br/>
      </w:r>
    </w:p>
    <w:p>
      <w:pPr>
        <w:pStyle w:val="Heading1"/>
        <w:rPr/>
      </w:pPr>
      <w:bookmarkStart w:id="1" w:name="__RefHeading___Toc1584_2616740791"/>
      <w:bookmarkEnd w:id="1"/>
      <w:r>
        <w:rPr/>
        <w:t>2. Edit Distance (Levenshtein)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two strings word1 and word2, return the minimum number of operations required to convert word1 to word2 (insert, delete, replace).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Dynamic programming with dp[i][j] = min ops to convert word1[:i] to word2[:j].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min_distance(word1, word2):</w:t>
        <w:br/>
        <w:t xml:space="preserve">    """Compute edit distance using DP. Time O(mn), Space O(mn)."""</w:t>
        <w:br/>
        <w:t xml:space="preserve">    m, n = len(word1), len(word2)</w:t>
        <w:br/>
        <w:t xml:space="preserve">    dp = [[0] * (n + 1) for _ in range(m + 1)]</w:t>
        <w:br/>
        <w:t xml:space="preserve">    for i in range(m + 1):</w:t>
        <w:br/>
        <w:t xml:space="preserve">        dp[i][0] = i</w:t>
        <w:br/>
        <w:t xml:space="preserve">    for j in range(n + 1):</w:t>
        <w:br/>
        <w:t xml:space="preserve">        dp[0][j] = j</w:t>
        <w:br/>
        <w:t xml:space="preserve">    for i in range(1, m + 1):</w:t>
        <w:br/>
        <w:t xml:space="preserve">        for j in range(1, n + 1):</w:t>
        <w:br/>
        <w:t xml:space="preserve">            if word1[i-1] == word2[j-1]:</w:t>
        <w:br/>
        <w:t xml:space="preserve">                dp[i][j] = dp[i-1][j-1]</w:t>
        <w:br/>
        <w:t xml:space="preserve">            else:</w:t>
        <w:br/>
        <w:t xml:space="preserve">                dp[i][j] = 1 + min(dp[i-1][j],    # delete</w:t>
        <w:br/>
        <w:t xml:space="preserve">                                   dp[i][j-1],    # insert</w:t>
        <w:br/>
        <w:t xml:space="preserve">                                   dp[i-1][j-1])  # replace</w:t>
        <w:br/>
        <w:t xml:space="preserve">    return dp[m][n]</w:t>
      </w:r>
      <w:r>
        <w:rPr/>
        <w:br/>
      </w:r>
    </w:p>
    <w:p>
      <w:pPr>
        <w:pStyle w:val="Heading1"/>
        <w:rPr/>
      </w:pPr>
      <w:bookmarkStart w:id="2" w:name="__RefHeading___Toc1586_2616740791"/>
      <w:bookmarkEnd w:id="2"/>
      <w:r>
        <w:rPr/>
        <w:t>3. Validate Binary Search Tree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the root of a binary tree, determine if it is a valid BST.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Use DFS with value bounds: each node must be within (low, high).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is_valid_bst(root):</w:t>
        <w:br/>
        <w:t xml:space="preserve">    """Recursively validate BST with bounds."""</w:t>
        <w:br/>
        <w:t xml:space="preserve">    def helper(node, low, high):</w:t>
        <w:br/>
        <w:t xml:space="preserve">        if not node: </w:t>
        <w:br/>
        <w:t xml:space="preserve">            return True</w:t>
        <w:br/>
        <w:t xml:space="preserve">        if not (low &lt; node.val &lt; high):</w:t>
        <w:br/>
        <w:t xml:space="preserve">            return False</w:t>
        <w:br/>
        <w:t xml:space="preserve">        return helper(node.left, low, node.val) and helper(node.right, node.val, high)</w:t>
        <w:br/>
        <w:t xml:space="preserve">    return helper(root, float('-inf'), float('inf'))</w:t>
      </w:r>
      <w:r>
        <w:rPr/>
        <w:br/>
      </w:r>
    </w:p>
    <w:p>
      <w:pPr>
        <w:pStyle w:val="Heading1"/>
        <w:rPr/>
      </w:pPr>
      <w:bookmarkStart w:id="3" w:name="__RefHeading___Toc1588_2616740791"/>
      <w:bookmarkEnd w:id="3"/>
      <w:r>
        <w:rPr/>
        <w:t>4. Search in Rotated Sorted Array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 rotated sorted array and target, return index of target or -1.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Modified binary search: determine which half is sorted and narrow search.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search_rotated(nums, target):</w:t>
        <w:br/>
        <w:t xml:space="preserve">    left, right = 0, len(nums)-1</w:t>
        <w:br/>
        <w:t xml:space="preserve">    while left &lt;= right:</w:t>
        <w:br/>
        <w:t xml:space="preserve">        mid = (left + right) // 2</w:t>
        <w:br/>
        <w:t xml:space="preserve">        if nums[mid] == target:</w:t>
        <w:br/>
        <w:t xml:space="preserve">            return mid</w:t>
        <w:br/>
        <w:t xml:space="preserve">        # left half sorted</w:t>
        <w:br/>
        <w:t xml:space="preserve">        if nums[left] &lt;= nums[mid]:</w:t>
        <w:br/>
        <w:t xml:space="preserve">            if nums[left] &lt;= target &lt; nums[mid]:</w:t>
        <w:br/>
        <w:t xml:space="preserve">                right = mid - 1</w:t>
        <w:br/>
        <w:t xml:space="preserve">            else:</w:t>
        <w:br/>
        <w:t xml:space="preserve">                left = mid + 1</w:t>
        <w:br/>
        <w:t xml:space="preserve">        else:</w:t>
        <w:br/>
        <w:t xml:space="preserve">            if nums[mid] &lt; target &lt;= nums[right]:</w:t>
        <w:br/>
        <w:t xml:space="preserve">                left = mid + 1</w:t>
        <w:br/>
        <w:t xml:space="preserve">            else:</w:t>
        <w:br/>
        <w:t xml:space="preserve">                right = mid - 1</w:t>
        <w:br/>
        <w:t xml:space="preserve">    return -1</w:t>
      </w:r>
      <w:r>
        <w:rPr/>
        <w:br/>
      </w:r>
    </w:p>
    <w:p>
      <w:pPr>
        <w:pStyle w:val="Heading1"/>
        <w:rPr/>
      </w:pPr>
      <w:bookmarkStart w:id="4" w:name="__RefHeading___Toc1590_2616740791"/>
      <w:bookmarkEnd w:id="4"/>
      <w:r>
        <w:rPr/>
        <w:t>5. Find Median of Two Sorted Arrays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two sorted arrays, find median of their union in O(log(min(m,n))).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Binary search on partition index in smaller array to ensure left partitions contain half elements.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find_median_sorted_arrays(a, b):</w:t>
        <w:br/>
        <w:t xml:space="preserve">    if len(a) &gt; len(b):</w:t>
        <w:br/>
        <w:t xml:space="preserve">        a, b = b, a</w:t>
        <w:br/>
        <w:t xml:space="preserve">    m, n = len(a), len(b)</w:t>
        <w:br/>
        <w:t xml:space="preserve">    imin, imax, half = 0, m, (m + n + 1) // 2</w:t>
        <w:br/>
        <w:t xml:space="preserve">    while imin &lt;= imax:</w:t>
        <w:br/>
        <w:t xml:space="preserve">        i = (imin + imax) // 2</w:t>
        <w:br/>
        <w:t xml:space="preserve">        j = half - i</w:t>
        <w:br/>
        <w:t xml:space="preserve">        if i &lt; m and b[j-1] &gt; a[i]:</w:t>
        <w:br/>
        <w:t xml:space="preserve">            imin = i + 1</w:t>
        <w:br/>
        <w:t xml:space="preserve">        elif i &gt; 0 and a[i-1] &gt; b[j]:</w:t>
        <w:br/>
        <w:t xml:space="preserve">            imax = i - 1</w:t>
        <w:br/>
        <w:t xml:space="preserve">        else:</w:t>
        <w:br/>
        <w:t xml:space="preserve">            if i == 0:</w:t>
        <w:br/>
        <w:t xml:space="preserve">                maxleft = b[j-1]</w:t>
        <w:br/>
        <w:t xml:space="preserve">            elif j == 0:</w:t>
        <w:br/>
        <w:t xml:space="preserve">                maxleft = a[i-1]</w:t>
        <w:br/>
        <w:t xml:space="preserve">            else:</w:t>
        <w:br/>
        <w:t xml:space="preserve">                maxleft = max(a[i-1], b[j-1])</w:t>
        <w:br/>
        <w:t xml:space="preserve">            if (m + n) % 2 == 1:</w:t>
        <w:br/>
        <w:t xml:space="preserve">                return maxleft</w:t>
        <w:br/>
        <w:t xml:space="preserve">            if i == m:</w:t>
        <w:br/>
        <w:t xml:space="preserve">                minright = b[j]</w:t>
        <w:br/>
        <w:t xml:space="preserve">            elif j == n:</w:t>
        <w:br/>
        <w:t xml:space="preserve">                minright = a[i]</w:t>
        <w:br/>
        <w:t xml:space="preserve">            else:</w:t>
        <w:br/>
        <w:t xml:space="preserve">                minright = min(a[i], b[j])</w:t>
        <w:br/>
        <w:t xml:space="preserve">            return (maxleft + minright) / 2.0</w:t>
      </w:r>
      <w:r>
        <w:rPr/>
        <w:br/>
      </w:r>
    </w:p>
    <w:p>
      <w:pPr>
        <w:pStyle w:val="Heading1"/>
        <w:rPr/>
      </w:pPr>
      <w:bookmarkStart w:id="5" w:name="__RefHeading___Toc1592_2616740791"/>
      <w:bookmarkEnd w:id="5"/>
      <w:r>
        <w:rPr/>
        <w:t>6. Sliding Window Maximum – I CANNOT SOLVE IT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an array and window size k, return max of each sliding window.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Use deque to maintain indices of potential maxima in decreasing order.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/>
        <w:t>from collections import deque</w:t>
        <w:br/>
        <w:br/>
      </w:r>
      <w:r>
        <w:rPr>
          <w:rFonts w:ascii="Courier New" w:hAnsi="Courier New"/>
        </w:rPr>
        <w:t>def max_sliding_window(nums, k):</w:t>
        <w:br/>
        <w:t xml:space="preserve">    if not nums: return []</w:t>
        <w:br/>
        <w:t xml:space="preserve">    dq = deque()</w:t>
        <w:br/>
        <w:t xml:space="preserve">    res = []</w:t>
        <w:br/>
        <w:t xml:space="preserve">    for i, x in enumerate(nums):</w:t>
        <w:br/>
        <w:t xml:space="preserve">        # remove indices out of window</w:t>
        <w:br/>
        <w:t xml:space="preserve">        while dq and dq[0] &lt;= i - k:</w:t>
        <w:br/>
        <w:t xml:space="preserve">            dq.popleft()</w:t>
        <w:br/>
        <w:t xml:space="preserve">        # remove smaller values</w:t>
        <w:br/>
        <w:t xml:space="preserve">        while dq and nums[dq[-1]] &lt; x:</w:t>
        <w:br/>
        <w:t xml:space="preserve">            dq.pop()</w:t>
        <w:br/>
        <w:t xml:space="preserve">        dq.append(i)</w:t>
        <w:br/>
        <w:t xml:space="preserve">        if i &gt;= k - 1:</w:t>
        <w:br/>
        <w:t xml:space="preserve">            res.append(nums[dq[0]])</w:t>
        <w:br/>
        <w:t xml:space="preserve">    return res</w:t>
      </w:r>
      <w:r>
        <w:rPr/>
        <w:br/>
      </w:r>
    </w:p>
    <w:p>
      <w:pPr>
        <w:pStyle w:val="Heading1"/>
        <w:rPr/>
      </w:pPr>
      <w:bookmarkStart w:id="6" w:name="__RefHeading___Toc1542_581427623"/>
      <w:bookmarkEnd w:id="6"/>
      <w:r>
        <w:rPr/>
        <w:t>7. Product of Array Except Self (alt)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Same as previous but show alternative explanation focusing on prefix/suffix trick.</w:t>
      </w:r>
    </w:p>
    <w:p>
      <w:pPr>
        <w:pStyle w:val="Normal"/>
        <w:rPr/>
      </w:pPr>
      <w:r>
        <w:rPr/>
        <w:t xml:space="preserve">Return an array where each element at index </w:t>
      </w:r>
      <w:r>
        <w:rPr>
          <w:rStyle w:val="SourceText"/>
        </w:rPr>
        <w:t>i</w:t>
      </w:r>
      <w:r>
        <w:rPr/>
        <w:t xml:space="preserve"> is the product of all other elements in the input array, without using division and in O(n) time. 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Compute prefix products and suffix products and multiply; uses O(1) extra space excluding output.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product_except_self(nums):</w:t>
        <w:br/>
        <w:t xml:space="preserve">    n = len(nums)</w:t>
        <w:br/>
        <w:t xml:space="preserve">    out = [1]*n</w:t>
        <w:br/>
        <w:t xml:space="preserve">    pref = 1</w:t>
        <w:br/>
        <w:t xml:space="preserve">    for i in range(n):</w:t>
        <w:br/>
        <w:t xml:space="preserve">        out[i] = pref</w:t>
        <w:br/>
        <w:t xml:space="preserve">        pref *= nums[i]</w:t>
        <w:br/>
        <w:t xml:space="preserve">    suff = 1</w:t>
        <w:br/>
        <w:t xml:space="preserve">    for i in range(n-1, -1, -1):</w:t>
        <w:br/>
        <w:t xml:space="preserve">        out[i] *= suff</w:t>
        <w:br/>
        <w:t xml:space="preserve">        suff *= nums[i]</w:t>
        <w:br/>
        <w:t xml:space="preserve">    return out</w:t>
      </w:r>
      <w:r>
        <w:rPr/>
        <w:br/>
      </w:r>
    </w:p>
    <w:p>
      <w:pPr>
        <w:pStyle w:val="Heading1"/>
        <w:rPr/>
      </w:pPr>
      <w:bookmarkStart w:id="7" w:name="__RefHeading___Toc1544_581427623"/>
      <w:bookmarkEnd w:id="7"/>
      <w:r>
        <w:rPr/>
        <w:t>8. Kth Smallest Element in a BST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Find the kth smallest element in a binary search tree.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Inorder traversal yields sorted order; stop when kth visited.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kth_smallest(root, k):</w:t>
        <w:br/>
        <w:t xml:space="preserve">    stack = []</w:t>
        <w:br/>
        <w:t xml:space="preserve">    node = root</w:t>
        <w:br/>
        <w:t xml:space="preserve">    while True:</w:t>
        <w:br/>
        <w:t xml:space="preserve">        while node:</w:t>
        <w:br/>
        <w:t xml:space="preserve">            stack.append(node)</w:t>
        <w:br/>
        <w:t xml:space="preserve">            node = node.left</w:t>
        <w:br/>
        <w:t xml:space="preserve">        node = stack.pop()</w:t>
        <w:br/>
        <w:t xml:space="preserve">        k -= 1</w:t>
        <w:br/>
        <w:t xml:space="preserve">        if k == 0:</w:t>
        <w:br/>
        <w:t xml:space="preserve">            return node.val</w:t>
        <w:br/>
        <w:t xml:space="preserve">        node = node.right</w:t>
      </w:r>
      <w:r>
        <w:rPr/>
        <w:br/>
      </w:r>
    </w:p>
    <w:p>
      <w:pPr>
        <w:pStyle w:val="Heading1"/>
        <w:rPr/>
      </w:pPr>
      <w:bookmarkStart w:id="8" w:name="__RefHeading___Toc1562_2286325589"/>
      <w:bookmarkEnd w:id="8"/>
      <w:r>
        <w:rPr/>
        <w:t>9. Topological Sort (Kahn's Algorithm)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directed acyclic graph (DAG), return a topological ordering of nodes.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Use Kahn's algorithm: nodes with in-degree 0 go to queue; remove edges and update in-degrees.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from collections import defaultdict, deque</w:t>
        <w:br/>
        <w:br/>
        <w:t>def topological_sort(nodes, edges):</w:t>
        <w:br/>
        <w:t xml:space="preserve">    graph = defaultdict(list)</w:t>
        <w:br/>
        <w:t xml:space="preserve">    indeg = {n:0 for n in nodes}</w:t>
        <w:br/>
        <w:t xml:space="preserve">    for u, v in edges:</w:t>
        <w:br/>
        <w:t xml:space="preserve">        graph[u].append(v)</w:t>
        <w:br/>
        <w:t xml:space="preserve">        indeg[v] += 1</w:t>
        <w:br/>
        <w:t xml:space="preserve">    q = deque([n for n in nodes if indeg[n] == 0])</w:t>
        <w:br/>
        <w:t xml:space="preserve">    order = []</w:t>
        <w:br/>
        <w:t xml:space="preserve">    while q:</w:t>
        <w:br/>
        <w:t xml:space="preserve">        u = q.popleft()</w:t>
        <w:br/>
        <w:t xml:space="preserve">        order.append(u)</w:t>
        <w:br/>
        <w:t xml:space="preserve">        for v in graph[u]:</w:t>
        <w:br/>
        <w:t xml:space="preserve">            indeg[v] -= 1</w:t>
        <w:br/>
        <w:t xml:space="preserve">            if indeg[v] == 0:</w:t>
        <w:br/>
        <w:t xml:space="preserve">                q.append(v)</w:t>
        <w:br/>
        <w:t xml:space="preserve">    if len(order) != len(nodes):</w:t>
        <w:br/>
        <w:t xml:space="preserve">        return []  # cycle exists</w:t>
        <w:br/>
        <w:t xml:space="preserve">    return order</w:t>
      </w:r>
      <w:r>
        <w:rPr/>
        <w:br/>
      </w:r>
    </w:p>
    <w:p>
      <w:pPr>
        <w:pStyle w:val="Heading1"/>
        <w:rPr/>
      </w:pPr>
      <w:bookmarkStart w:id="9" w:name="__RefHeading___Toc1564_2286325589"/>
      <w:bookmarkEnd w:id="9"/>
      <w:r>
        <w:rPr/>
        <w:t>10. Course Schedule (Detect Cycle in Directed Graph)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numCourses and prerequisites pairs, determine if you can finish all courses.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Detect cycle in directed graph via DFS coloring or Kahn's algorithm.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def can_finish(numCourses, prerequisites):</w:t>
        <w:br/>
        <w:t xml:space="preserve">    from collections import defaultdict, deque</w:t>
        <w:br/>
        <w:t xml:space="preserve">    graph = defaultdict(list)</w:t>
        <w:br/>
        <w:t xml:space="preserve">    indeg = [0]*numCourses</w:t>
        <w:br/>
        <w:t xml:space="preserve">    for a, b in prerequisites:</w:t>
        <w:br/>
        <w:t xml:space="preserve">        graph[b].append(a)</w:t>
        <w:br/>
        <w:t xml:space="preserve">        indeg[a] += 1</w:t>
        <w:br/>
        <w:t xml:space="preserve">    q = deque([i for i in range(numCourses) if indeg[i] == 0])</w:t>
        <w:br/>
        <w:t xml:space="preserve">    seen = 0</w:t>
        <w:br/>
        <w:t xml:space="preserve">    while q:</w:t>
        <w:br/>
        <w:t xml:space="preserve">        u = q.popleft()</w:t>
        <w:br/>
        <w:t xml:space="preserve">        seen += 1</w:t>
        <w:br/>
        <w:t xml:space="preserve">        for v in graph[u]:</w:t>
        <w:br/>
        <w:t xml:space="preserve">            indeg[v] -= 1</w:t>
        <w:br/>
        <w:t xml:space="preserve">            if indeg[v] == 0:</w:t>
        <w:br/>
        <w:t xml:space="preserve">                q.append(v)</w:t>
        <w:br/>
        <w:t xml:space="preserve">    return seen == numCourses</w:t>
        <w:br/>
      </w:r>
    </w:p>
    <w:p>
      <w:pPr>
        <w:pStyle w:val="Heading1"/>
        <w:rPr/>
      </w:pPr>
      <w:bookmarkStart w:id="10" w:name="__RefHeading___Toc1569_2286325589"/>
      <w:bookmarkEnd w:id="10"/>
      <w:r>
        <w:rPr/>
        <w:t>11. Word Ladder (Shortest Transformation)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beginWord, endWord and a word list, find shortest transformation sequence length changing one letter at a time.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BFS on words; precompute generic states or mutate letters.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/>
        <w:t>from collections import deque</w:t>
        <w:br/>
        <w:br/>
      </w:r>
      <w:r>
        <w:rPr>
          <w:rFonts w:ascii="Courier New" w:hAnsi="Courier New"/>
        </w:rPr>
        <w:t>def ladder_length(begin, end, word_list):</w:t>
        <w:br/>
        <w:t xml:space="preserve">    word_set = set(word_list)</w:t>
        <w:br/>
        <w:t xml:space="preserve">    if end not in word_set:</w:t>
        <w:br/>
        <w:t xml:space="preserve">        return 0</w:t>
        <w:br/>
        <w:t xml:space="preserve">    q = deque([(begin, 1)])</w:t>
        <w:br/>
        <w:t xml:space="preserve">    while q:</w:t>
        <w:br/>
        <w:t xml:space="preserve">        word, steps = q.popleft()</w:t>
        <w:br/>
        <w:t xml:space="preserve">        if word == end:</w:t>
        <w:br/>
        <w:t xml:space="preserve">            return steps</w:t>
        <w:br/>
        <w:t xml:space="preserve">        for i in range(len(word)):</w:t>
        <w:br/>
        <w:t xml:space="preserve">            for c in 'abcdefghijklmnopqrstuvwxyz':</w:t>
        <w:br/>
        <w:t xml:space="preserve">                nxt = word[:i] + c + word[i+1:]</w:t>
        <w:br/>
        <w:t xml:space="preserve">                if nxt in word_set:</w:t>
        <w:br/>
        <w:t xml:space="preserve">                    word_set.remove(nxt)</w:t>
        <w:br/>
        <w:t xml:space="preserve">                    q.append((nxt, steps+1))</w:t>
        <w:br/>
        <w:t xml:space="preserve">    return 0</w:t>
      </w:r>
      <w:r>
        <w:rPr/>
        <w:br/>
      </w:r>
    </w:p>
    <w:p>
      <w:pPr>
        <w:pStyle w:val="Heading1"/>
        <w:rPr/>
      </w:pPr>
      <w:bookmarkStart w:id="11" w:name="__RefHeading___Toc1593_723969566"/>
      <w:bookmarkEnd w:id="11"/>
      <w:r>
        <w:rPr/>
        <w:t>12. Serialize/Deserialize Graph (Undirected)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Serialize an undirected graph to string and deserialize back.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Use adjacency lists and BFS/DFS ordering; encode node-values and neighbor lists.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serialize_graph(adj):</w:t>
        <w:br/>
        <w:t xml:space="preserve">    # adj: dict node -&gt; list of neighbors</w:t>
        <w:br/>
        <w:t xml:space="preserve">    parts = []</w:t>
        <w:br/>
        <w:t xml:space="preserve">    for node, neigh1 in adj.items():</w:t>
        <w:br/>
        <w:t xml:space="preserve">        parts.append(str(node) + ':' + ','.join(map(str, neigh)))</w:t>
        <w:br/>
        <w:t xml:space="preserve">    return '|'.join(parts)</w:t>
        <w:br/>
        <w:br/>
        <w:t>def deserialize_graph(s):</w:t>
        <w:br/>
        <w:t xml:space="preserve">    adj = {}</w:t>
        <w:br/>
        <w:t xml:space="preserve">    if not s:</w:t>
        <w:br/>
        <w:t xml:space="preserve">        return adj</w:t>
        <w:br/>
        <w:t xml:space="preserve">    for part in s.split('|'):</w:t>
        <w:br/>
        <w:t xml:space="preserve">        node, rest = part.split(':')</w:t>
        <w:br/>
        <w:t xml:space="preserve">        if rest:</w:t>
        <w:br/>
        <w:t xml:space="preserve">            adj[int(node)] = list(map(int, rest.split(',')))</w:t>
        <w:br/>
        <w:t xml:space="preserve">        else:</w:t>
        <w:br/>
        <w:t xml:space="preserve">            adj[int(node)] = []</w:t>
        <w:br/>
        <w:t xml:space="preserve">    return adj</w:t>
      </w:r>
      <w:r>
        <w:rPr/>
        <w:br/>
      </w:r>
    </w:p>
    <w:p>
      <w:pPr>
        <w:pStyle w:val="Heading1"/>
        <w:rPr/>
      </w:pPr>
      <w:bookmarkStart w:id="12" w:name="__RefHeading___Toc1603_1835152840"/>
      <w:bookmarkEnd w:id="12"/>
      <w:r>
        <w:rPr/>
        <w:t>13. Dijkstra's Shortest Path (Non-negative weights)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Given weighted graph with non-negative weights and source, find shortest paths to all nodes.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Use priority queue (heap); relax edges and update distances.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import heapq</w:t>
        <w:br/>
      </w:r>
      <w:r>
        <w:rPr/>
        <w:br/>
      </w:r>
      <w:r>
        <w:rPr>
          <w:rFonts w:ascii="Courier New" w:hAnsi="Courier New"/>
        </w:rPr>
        <w:t>def dijkstra(graph, src):</w:t>
        <w:br/>
        <w:t xml:space="preserve">    # graph: node -&gt; list of (neighbor, weight)</w:t>
        <w:br/>
        <w:t xml:space="preserve">    dist = {n: float('inf') for n in graph}</w:t>
        <w:br/>
        <w:t xml:space="preserve">    dist[src] = 0</w:t>
        <w:br/>
        <w:t xml:space="preserve">    pq = [(0, src)]</w:t>
        <w:br/>
        <w:t xml:space="preserve">    while pq:</w:t>
        <w:br/>
        <w:t xml:space="preserve">        d, u = heapq.heappop(pq)</w:t>
        <w:br/>
        <w:t xml:space="preserve">        if d &gt; dist[u]: continue</w:t>
        <w:br/>
        <w:t xml:space="preserve">        for v, w in graph[u]:</w:t>
        <w:br/>
        <w:t xml:space="preserve">            nd = d + w</w:t>
        <w:br/>
        <w:t xml:space="preserve">            if nd &lt; dist[v]:</w:t>
        <w:br/>
        <w:t xml:space="preserve">                dist[v] = nd</w:t>
        <w:br/>
        <w:t xml:space="preserve">                heapq.heappush(pq, (nd, v))</w:t>
        <w:br/>
        <w:t xml:space="preserve">    return dist</w:t>
      </w:r>
      <w:r>
        <w:rPr/>
        <w:br/>
      </w:r>
    </w:p>
    <w:p>
      <w:pPr>
        <w:pStyle w:val="Heading1"/>
        <w:rPr/>
      </w:pPr>
      <w:bookmarkStart w:id="13" w:name="__RefHeading___Toc1612_2343804965"/>
      <w:bookmarkEnd w:id="13"/>
      <w:r>
        <w:rPr/>
        <w:t>14. Bellman-Ford (Detect negative cycles)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Compute shortest paths with possible negative weights and detect negative cycles.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Relax edges |V|-1 times; check one more pass for negative cycles.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bellman_ford(edges, V, src):</w:t>
        <w:br/>
        <w:t xml:space="preserve">    # edges: list of (u, v, w)</w:t>
        <w:br/>
        <w:t xml:space="preserve">    dist = [float('inf')] * V</w:t>
        <w:br/>
        <w:t xml:space="preserve">    dist[src] = 0</w:t>
        <w:br/>
        <w:t xml:space="preserve">    for _ in range(V-1):</w:t>
        <w:br/>
        <w:t xml:space="preserve">        for u, v, w in edges:</w:t>
        <w:br/>
        <w:t xml:space="preserve">            if dist[u] + w &lt; dist[v]:</w:t>
        <w:br/>
        <w:t xml:space="preserve">                dist[v] = dist[u] + w</w:t>
        <w:br/>
        <w:t xml:space="preserve">    # check negative cycles</w:t>
        <w:br/>
        <w:t xml:space="preserve">    for u, v, w in edges:</w:t>
        <w:br/>
        <w:t xml:space="preserve">        if dist[u] + w &lt; dist[v]:</w:t>
        <w:br/>
        <w:t xml:space="preserve">            return None  # negative cycle</w:t>
        <w:br/>
        <w:t xml:space="preserve">    return dist</w:t>
      </w:r>
      <w:r>
        <w:rPr/>
        <w:br/>
      </w:r>
    </w:p>
    <w:p>
      <w:pPr>
        <w:pStyle w:val="Heading1"/>
        <w:rPr/>
      </w:pPr>
      <w:bookmarkStart w:id="14" w:name="__RefHeading___Toc1622_2800558823"/>
      <w:bookmarkEnd w:id="14"/>
      <w:r>
        <w:rPr/>
        <w:t>15. Strongly Connected Components (Kosaraju)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Find SCCs in directed graph using finish order and transpose.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Find SCCs in directed graph using finish order and transpose.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kosaraju(nodes, edges):</w:t>
        <w:br/>
        <w:t xml:space="preserve">    from collections import defaultdict</w:t>
        <w:br/>
        <w:t xml:space="preserve">    g = defaultdict(list); gt = defaultdict(list)</w:t>
        <w:br/>
        <w:t xml:space="preserve">    for u,v in edges:</w:t>
        <w:br/>
        <w:t xml:space="preserve">        g[u].append(v); gt[v].append(u)</w:t>
        <w:br/>
        <w:t xml:space="preserve">    visited = set(); order = []</w:t>
        <w:br/>
        <w:t xml:space="preserve">    def dfs(u):</w:t>
        <w:br/>
        <w:t xml:space="preserve">        visited.add(u)</w:t>
        <w:br/>
        <w:t xml:space="preserve">        for w in g[u]:</w:t>
        <w:br/>
        <w:t xml:space="preserve">            if w not in visited: dfs(w)</w:t>
        <w:br/>
        <w:t xml:space="preserve">        order.append(u)</w:t>
        <w:br/>
        <w:t xml:space="preserve">    for n in nodes:</w:t>
        <w:br/>
        <w:t xml:space="preserve">        if n not in visited: dfs(n)</w:t>
        <w:br/>
        <w:t xml:space="preserve">    comps = []; vis2 = set()</w:t>
        <w:br/>
        <w:t xml:space="preserve">    def dfs2(u, cur):</w:t>
        <w:br/>
        <w:t xml:space="preserve">        vis2.add(u); cur.append(u)</w:t>
        <w:br/>
        <w:t xml:space="preserve">        for w in gt[u]:</w:t>
        <w:br/>
        <w:t xml:space="preserve">            if w not in vis2: dfs2(w, cur)</w:t>
        <w:br/>
        <w:t xml:space="preserve">    for u in reversed(order):</w:t>
        <w:br/>
        <w:t xml:space="preserve">        if u not in vis2:</w:t>
        <w:br/>
        <w:t xml:space="preserve">            cur = []; dfs2(u, cur); comps.append(cur)</w:t>
        <w:br/>
        <w:t xml:space="preserve">    return comps</w:t>
      </w:r>
      <w:r>
        <w:rPr/>
        <w:br/>
      </w:r>
    </w:p>
    <w:p>
      <w:pPr>
        <w:pStyle w:val="Heading1"/>
        <w:rPr/>
      </w:pPr>
      <w:bookmarkStart w:id="15" w:name="__RefHeading___Toc1632_2422660184"/>
      <w:bookmarkEnd w:id="15"/>
      <w:r>
        <w:rPr/>
        <w:t>16. Binary Search Tree Iterator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Iterator returning next smallest element using controlled stack.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Iterator returning next smallest element using controlled stack.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class BSTIterator:Corbel Light</w:t>
        <w:br/>
        <w:t xml:space="preserve">    def __init__(self, root):</w:t>
        <w:br/>
        <w:t xml:space="preserve">        self.stack = []</w:t>
        <w:br/>
        <w:t xml:space="preserve">        self._push_left(root)</w:t>
        <w:br/>
        <w:t xml:space="preserve">    def _push_left(self,node):</w:t>
        <w:br/>
        <w:t xml:space="preserve">        while node:</w:t>
        <w:br/>
        <w:t xml:space="preserve">            self.stack.append(node); node = node.left</w:t>
        <w:br/>
        <w:t xml:space="preserve">    def next(self):</w:t>
        <w:br/>
        <w:t xml:space="preserve">        node = self.stack.pop()</w:t>
        <w:br/>
        <w:t xml:space="preserve">        val = node.val</w:t>
        <w:br/>
        <w:t xml:space="preserve">        if node.right: self._push_left(node.right)</w:t>
        <w:br/>
        <w:t xml:space="preserve">        return val</w:t>
        <w:br/>
        <w:t xml:space="preserve">    def has_next(self):</w:t>
        <w:br/>
        <w:t xml:space="preserve">        return bool(self.stack)</w:t>
      </w:r>
      <w:r>
        <w:rPr/>
        <w:br/>
      </w:r>
    </w:p>
    <w:p>
      <w:pPr>
        <w:pStyle w:val="Heading1"/>
        <w:rPr/>
      </w:pPr>
      <w:bookmarkStart w:id="16" w:name="__RefHeading___Toc1643_44843425"/>
      <w:bookmarkEnd w:id="16"/>
      <w:r>
        <w:rPr/>
        <w:t>17. Island Perimeter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Compute perimeter by counting edges and subtracting shared edges.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Compute perimeter by counting edges and subtracting shared edges.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island_perimeter(grid):</w:t>
        <w:br/>
        <w:t xml:space="preserve">    peri = 0</w:t>
        <w:br/>
        <w:t xml:space="preserve">    rows, cols = len(grid), len(grid[0])</w:t>
        <w:br/>
        <w:t xml:space="preserve">    for r in range(rows):</w:t>
        <w:br/>
        <w:t xml:space="preserve">        for c in range(cols):</w:t>
        <w:br/>
        <w:t xml:space="preserve">            if grid[r][c] == 1:</w:t>
        <w:br/>
        <w:t xml:space="preserve">                peri += 4</w:t>
        <w:br/>
        <w:t xml:space="preserve">                if r &gt; 0 and grid[r-1][c] == 1: peri -= 2</w:t>
        <w:br/>
        <w:t xml:space="preserve">                if c &gt; 0 and grid[r][c-1] == 1: peri -= 2</w:t>
        <w:br/>
        <w:t xml:space="preserve">    return peri</w:t>
      </w:r>
      <w:r>
        <w:rPr/>
        <w:br/>
      </w:r>
    </w:p>
    <w:p>
      <w:pPr>
        <w:pStyle w:val="Heading1"/>
        <w:rPr/>
      </w:pPr>
      <w:bookmarkStart w:id="17" w:name="__RefHeading___Toc1653_4287113774"/>
      <w:bookmarkEnd w:id="17"/>
      <w:r>
        <w:rPr/>
        <w:t>18. Spiral Matrix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Return matrix elements in spiral order using boundaries.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Return matrix elements in spiral order using boundaries.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spiral_order(matrix):</w:t>
        <w:br/>
        <w:t xml:space="preserve">    if not matrix: return []</w:t>
        <w:br/>
        <w:t xml:space="preserve">    res = []; top, bottom = 0, len(matrix)-1; left, right = 0, len(matrix[0])-1</w:t>
        <w:br/>
        <w:t xml:space="preserve">    while left &lt;= right and top &lt;= bottom:</w:t>
        <w:br/>
        <w:t xml:space="preserve">        for j in range(left,right+1): res.append(matrix[top][j])</w:t>
        <w:br/>
        <w:t xml:space="preserve">        top += 1</w:t>
        <w:br/>
        <w:t xml:space="preserve">        for i in range(top,bottom+1): res.append(matrix[i][right])</w:t>
        <w:br/>
        <w:t xml:space="preserve">        right -= 1</w:t>
        <w:br/>
        <w:t xml:space="preserve">        if top &lt;= bottom:</w:t>
        <w:br/>
        <w:t xml:space="preserve">            for j in range(right,left-1,-1): res.append(matrix[bottom][j])</w:t>
        <w:br/>
        <w:t xml:space="preserve">            bottom -= 1</w:t>
        <w:br/>
        <w:t xml:space="preserve">        if left &lt;= right:</w:t>
        <w:br/>
        <w:t xml:space="preserve">            for i in range(bottom, top-1, -1): res.append(matrix[i][left])</w:t>
        <w:br/>
        <w:t xml:space="preserve">            left += 1</w:t>
        <w:br/>
        <w:t xml:space="preserve">    return res</w:t>
      </w:r>
      <w:r>
        <w:rPr/>
        <w:br/>
      </w:r>
    </w:p>
    <w:p>
      <w:pPr>
        <w:pStyle w:val="Heading1"/>
        <w:rPr/>
      </w:pPr>
      <w:bookmarkStart w:id="18" w:name="__RefHeading___Toc1663_2119971489"/>
      <w:bookmarkEnd w:id="18"/>
      <w:r>
        <w:rPr/>
        <w:t>19. Rotate Image (matrix)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Rotate n x n matrix in-place by transpose + reverse rows.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Rotate n x n matrix in-place by transpose + reverse rows.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rotate_image(matrix):</w:t>
        <w:br/>
        <w:t xml:space="preserve">    n = len(matrix)</w:t>
        <w:br/>
        <w:t xml:space="preserve">    for i in range(n):</w:t>
        <w:br/>
        <w:t xml:space="preserve">        for j in range(i+1, n):</w:t>
        <w:br/>
        <w:t xml:space="preserve">            matrix[i][j], matrix[j][i] = matrix[j][i], matrix[i][j]</w:t>
        <w:br/>
        <w:t xml:space="preserve">    for i in range(n):</w:t>
        <w:br/>
        <w:t xml:space="preserve">        matrix[i].reverse()</w:t>
      </w:r>
      <w:r>
        <w:rPr/>
        <w:br/>
      </w:r>
    </w:p>
    <w:p>
      <w:pPr>
        <w:pStyle w:val="Heading1"/>
        <w:rPr/>
      </w:pPr>
      <w:bookmarkStart w:id="19" w:name="__RefHeading___Toc1675_58345129"/>
      <w:bookmarkEnd w:id="19"/>
      <w:r>
        <w:rPr/>
        <w:t>20. Search a 2D Matrix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Search target in row/col sorted matrix using staircase search.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Search target in row/col sorted matrix using staircase search.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search_matrix(matrix, target):</w:t>
        <w:br/>
        <w:t xml:space="preserve">    r, c = 0, len(matrix[0])-1</w:t>
        <w:br/>
        <w:t xml:space="preserve">    while r &lt; len(matrix) and c &gt;= 0:</w:t>
        <w:br/>
        <w:t xml:space="preserve">        if matrix[r][c] == target: return True</w:t>
        <w:br/>
        <w:t xml:space="preserve">        if matrix[r][c] &gt; target: c -= 1</w:t>
        <w:br/>
        <w:t xml:space="preserve">        else: r += 1</w:t>
        <w:br/>
        <w:t xml:space="preserve">    return False</w:t>
      </w:r>
      <w:r>
        <w:rPr/>
        <w:br/>
      </w:r>
    </w:p>
    <w:p>
      <w:pPr>
        <w:pStyle w:val="Heading1"/>
        <w:rPr/>
      </w:pPr>
      <w:bookmarkStart w:id="20" w:name="__RefHeading___Toc1682_1855166207"/>
      <w:bookmarkEnd w:id="20"/>
      <w:r>
        <w:rPr/>
        <w:t>21. Subarray Sum Equals K (count)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Count continuous subarrays summing to k using prefix sum map.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Count continuous subarrays summing to k using prefix sum map.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subarray_sum(nums,k):</w:t>
        <w:br/>
        <w:t xml:space="preserve">    from collections import defaultdict</w:t>
        <w:br/>
        <w:t xml:space="preserve">    cnt = defaultdict(int); cnt[0]=1; s=0; res=0</w:t>
        <w:br/>
        <w:t xml:space="preserve">    for x in nums:</w:t>
        <w:br/>
        <w:t xml:space="preserve">        s+=x; res += cnt[s-k]; cnt[s]+=1</w:t>
        <w:br/>
        <w:t xml:space="preserve">    return res</w:t>
      </w:r>
      <w:r>
        <w:rPr/>
        <w:br/>
      </w:r>
    </w:p>
    <w:p>
      <w:pPr>
        <w:pStyle w:val="Heading1"/>
        <w:rPr/>
      </w:pPr>
      <w:bookmarkStart w:id="21" w:name="__RefHeading___Toc1692_1060903131"/>
      <w:bookmarkEnd w:id="21"/>
      <w:r>
        <w:rPr/>
        <w:t>22. Find Duplicate Number (cycle detection)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Find duplicate in n+1 numbers without modifying array using Floyd's cycle detection.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Find duplicate in n+1 numbers without modifying array using Floyd's cycle detection.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find_duplicate(nums):</w:t>
        <w:br/>
        <w:t xml:space="preserve">    tortoise = hare = nums[0]</w:t>
        <w:br/>
        <w:t xml:space="preserve">    while True:</w:t>
        <w:br/>
        <w:t xml:space="preserve">        tortoise = nums[tortoise]</w:t>
        <w:br/>
        <w:t xml:space="preserve">        hare = nums[nums[hare]]</w:t>
        <w:br/>
        <w:t xml:space="preserve">        if tortoise == hare: break</w:t>
        <w:br/>
        <w:t xml:space="preserve">    ptr1 = nums[0]; ptr2 = tortoise</w:t>
        <w:br/>
        <w:t xml:space="preserve">    while ptr1 != ptr2:</w:t>
        <w:br/>
        <w:t xml:space="preserve">        ptr1 = nums[ptr1]; ptr2 = nums[ptr2]</w:t>
        <w:br/>
        <w:t xml:space="preserve">    return ptr1</w:t>
      </w:r>
      <w:r>
        <w:rPr/>
        <w:br/>
      </w:r>
    </w:p>
    <w:p>
      <w:pPr>
        <w:pStyle w:val="Heading1"/>
        <w:rPr/>
      </w:pPr>
      <w:bookmarkStart w:id="22" w:name="__RefHeading___Toc1702_1926775548"/>
      <w:bookmarkEnd w:id="22"/>
      <w:r>
        <w:rPr/>
        <w:t>23. Majority Element (Boyer-Moore)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Find element appearing more than n/2 times in O(n) time O(1) space.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Find element appearing more than n/2 times in O(n) time O(1) space.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majority_element(nums):</w:t>
        <w:br/>
        <w:t xml:space="preserve">    cand = None; cnt = 0</w:t>
        <w:br/>
        <w:t xml:space="preserve">    for x in nums:</w:t>
        <w:br/>
        <w:t xml:space="preserve">        if cnt == 0: cand = x; cnt = 1</w:t>
        <w:br/>
        <w:t xml:space="preserve">        elif cand == x: cnt += 1</w:t>
        <w:br/>
        <w:t xml:space="preserve">        else: cnt -= 1</w:t>
        <w:br/>
        <w:t xml:space="preserve">    return cand</w:t>
      </w:r>
      <w:r>
        <w:rPr/>
        <w:br/>
      </w:r>
    </w:p>
    <w:p>
      <w:pPr>
        <w:pStyle w:val="Heading1"/>
        <w:rPr/>
      </w:pPr>
      <w:bookmarkStart w:id="23" w:name="__RefHeading___Toc1712_1217985774"/>
      <w:bookmarkEnd w:id="23"/>
      <w:r>
        <w:rPr/>
        <w:t>24. Count Primes (Sieve)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Count primes less than n using sieve of Eratosthenes.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Count primes less than n using sieve of Eratosthenes.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count_primes(n):</w:t>
        <w:br/>
        <w:t xml:space="preserve">    if n &lt; 2: return 0</w:t>
        <w:br/>
        <w:t xml:space="preserve">    is_prime = [True]*n; is_prime[0]=is_prime[1]=False</w:t>
        <w:br/>
        <w:t xml:space="preserve">    p = 2</w:t>
        <w:br/>
        <w:t xml:space="preserve">    while p*p &lt; n:</w:t>
        <w:br/>
        <w:t xml:space="preserve">        if is_prime[p]:</w:t>
        <w:br/>
        <w:t xml:space="preserve">            for i in range(p*p, n, p): is_prime[i]=False</w:t>
        <w:br/>
        <w:t xml:space="preserve">        p += 1</w:t>
        <w:br/>
        <w:t xml:space="preserve">    return sum(is_prime)</w:t>
      </w:r>
      <w:r>
        <w:rPr/>
        <w:br/>
      </w:r>
    </w:p>
    <w:p>
      <w:pPr>
        <w:pStyle w:val="Heading1"/>
        <w:rPr/>
      </w:pPr>
      <w:bookmarkStart w:id="24" w:name="__RefHeading___Toc1723_2358429636"/>
      <w:bookmarkEnd w:id="24"/>
      <w:r>
        <w:rPr/>
        <w:t>25. Serialize/Deserialize BST (preorder+bounds)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Serialize BST without null markers using preorder and reconstruct based on bounds.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Serialize BST without null markers using preorder and reconstruct based on bounds.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serialize_bst(root):</w:t>
        <w:br/>
        <w:t xml:space="preserve">    vals=[]</w:t>
        <w:br/>
        <w:t xml:space="preserve">    def preorder(n):</w:t>
        <w:br/>
        <w:t xml:space="preserve">        if not n: return</w:t>
        <w:br/>
        <w:t xml:space="preserve">        vals.append(str(n.val)); preorder(n.left); preorder(n.right)</w:t>
        <w:br/>
        <w:t xml:space="preserve">    preorder(root); return ' '.join(vals)</w:t>
        <w:br/>
        <w:br/>
        <w:t>def deserialize_bst(data):</w:t>
        <w:br/>
        <w:t xml:space="preserve">    if not data: return None</w:t>
        <w:br/>
        <w:t xml:space="preserve">    vals = list(map(int, data.split()))</w:t>
        <w:br/>
        <w:t xml:space="preserve">    def build(lo, hi):</w:t>
        <w:br/>
        <w:t xml:space="preserve">        if not vals or vals[0] &lt; lo or vals[0] &gt; hi: return None</w:t>
        <w:br/>
        <w:t xml:space="preserve">        v = vals.pop(0); node = TreeNode(v)</w:t>
        <w:br/>
        <w:t xml:space="preserve">        node.left = build(lo, v); node.right = build(v, hi); return node</w:t>
        <w:br/>
        <w:t xml:space="preserve">    return build(float('-inf'), float('inf'))</w:t>
      </w:r>
      <w:r>
        <w:rPr/>
        <w:br/>
      </w:r>
    </w:p>
    <w:p>
      <w:pPr>
        <w:pStyle w:val="Heading1"/>
        <w:rPr/>
      </w:pPr>
      <w:bookmarkStart w:id="25" w:name="__RefHeading___Toc1733_3412441427"/>
      <w:bookmarkEnd w:id="25"/>
      <w:r>
        <w:rPr/>
        <w:t>26. Generate Parentheses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Backtracking generating valid parentheses sequences.</w:t>
      </w:r>
    </w:p>
    <w:p>
      <w:pPr>
        <w:pStyle w:val="TextBody"/>
        <w:bidi w:val="0"/>
        <w:rPr/>
      </w:pPr>
      <w:r>
        <w:rPr/>
        <w:t xml:space="preserve">Given a number </w:t>
      </w:r>
      <w:r>
        <w:rPr>
          <w:rStyle w:val="Strong"/>
          <w:b/>
        </w:rPr>
        <w:t>n,</w:t>
      </w:r>
      <w:r>
        <w:rPr/>
        <w:t xml:space="preserve"> print </w:t>
      </w:r>
      <w:r>
        <w:rPr>
          <w:rStyle w:val="Strong"/>
          <w:b/>
        </w:rPr>
        <w:t>all combinations</w:t>
      </w:r>
      <w:r>
        <w:rPr/>
        <w:t xml:space="preserve"> of</w:t>
      </w:r>
      <w:r>
        <w:rPr>
          <w:rStyle w:val="Strong"/>
        </w:rPr>
        <w:t xml:space="preserve"> </w:t>
      </w:r>
      <w:r>
        <w:rPr>
          <w:rStyle w:val="Strong"/>
          <w:b/>
        </w:rPr>
        <w:t xml:space="preserve">balanced </w:t>
      </w:r>
      <w:r>
        <w:rPr/>
        <w:t>parentheses of length n.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Backtracking generating valid parentheses sequences.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generate_parentheses(n):</w:t>
        <w:br/>
        <w:t xml:space="preserve">    res = []</w:t>
        <w:br/>
        <w:t xml:space="preserve">    def backtrack(s, open_count, close_count):</w:t>
        <w:br/>
        <w:t xml:space="preserve">        if len(s) == 2*n:</w:t>
        <w:br/>
        <w:t xml:space="preserve">            res.append(s); return</w:t>
        <w:br/>
        <w:t xml:space="preserve">        if open_count &lt; n: backtrack(s+'(', open_count+1, close_count)</w:t>
        <w:br/>
        <w:t xml:space="preserve">        if close_count &lt; open_count: backtrack(s+')', open_count, close_count+1)</w:t>
        <w:br/>
        <w:t xml:space="preserve">    backtrack('',0,0); return res</w:t>
      </w:r>
      <w:r>
        <w:rPr/>
        <w:br/>
      </w:r>
    </w:p>
    <w:p>
      <w:pPr>
        <w:pStyle w:val="Heading1"/>
        <w:rPr/>
      </w:pPr>
      <w:bookmarkStart w:id="26" w:name="__RefHeading___Toc1751_4121259629"/>
      <w:bookmarkEnd w:id="26"/>
      <w:r>
        <w:rPr/>
        <w:t>27. Evaluate Reverse Polish Notation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Evaluate RPN using stack.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Evaluate RPN using stack.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eval_rpn(tokens):</w:t>
        <w:br/>
        <w:t xml:space="preserve">    stack = []</w:t>
        <w:br/>
        <w:t xml:space="preserve">    for t in tokens:</w:t>
        <w:br/>
        <w:t xml:space="preserve">        if t in '+-*/':</w:t>
        <w:br/>
        <w:t xml:space="preserve">            b = stack.pop(); a = stack.pop()</w:t>
        <w:br/>
        <w:t xml:space="preserve">            if t == '+': stack.append(a+b)</w:t>
        <w:br/>
        <w:t xml:space="preserve">            elif t == '-': stack.append(a-b)</w:t>
        <w:br/>
        <w:t xml:space="preserve">            elif t == '*': stack.append(a*b)</w:t>
        <w:br/>
        <w:t xml:space="preserve">            else: stack.append(int(a/b))</w:t>
        <w:br/>
        <w:t xml:space="preserve">        else:</w:t>
        <w:br/>
        <w:t xml:space="preserve">            stack.append(int(t))</w:t>
        <w:br/>
        <w:t xml:space="preserve">    return stack[-1]</w:t>
      </w:r>
      <w:r>
        <w:rPr/>
        <w:br/>
      </w:r>
    </w:p>
    <w:p>
      <w:pPr>
        <w:pStyle w:val="Heading1"/>
        <w:rPr/>
      </w:pPr>
      <w:bookmarkStart w:id="27" w:name="__RefHeading___Toc1760_2144755565"/>
      <w:bookmarkEnd w:id="27"/>
      <w:r>
        <w:rPr/>
        <w:t>28. Merge k Sorted Lists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Merge k sorted linked lists using min-heap.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Merge k sorted linked lists using min-heap.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import heapq</w:t>
        <w:br/>
        <w:t>def merge_k_lists(lists):</w:t>
        <w:br/>
        <w:t xml:space="preserve">    heap = []</w:t>
        <w:br/>
        <w:t xml:space="preserve">    for i,node in enumerate(lists):</w:t>
        <w:br/>
        <w:t xml:space="preserve">        if node: heapq.heappush(heap, (node.val, i, node))</w:t>
        <w:br/>
        <w:t xml:space="preserve">    dummy = tail = ListNode(0)</w:t>
        <w:br/>
        <w:t xml:space="preserve">    while heap:</w:t>
        <w:br/>
        <w:t xml:space="preserve">        val,i,node = heapq.heappop(heap)</w:t>
        <w:br/>
        <w:t xml:space="preserve">        tail.next = node; tail = tail.next</w:t>
        <w:br/>
        <w:t xml:space="preserve">        if node.next: heapq.heappush(heap, (node.next.val, i, node.next))</w:t>
        <w:br/>
        <w:t xml:space="preserve">    return dummy.next</w:t>
      </w:r>
      <w:r>
        <w:rPr/>
        <w:br/>
      </w:r>
    </w:p>
    <w:p>
      <w:pPr>
        <w:pStyle w:val="Heading1"/>
        <w:rPr/>
      </w:pPr>
      <w:bookmarkStart w:id="28" w:name="__RefHeading___Toc1770_1688302845"/>
      <w:bookmarkEnd w:id="28"/>
      <w:r>
        <w:rPr/>
        <w:t>29. Longest Substring with At Most K Distinct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Sliding window with hashmap to maintain distinct count.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Sliding window with hashmap to maintain distinct count.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length_of_longest_k_distinct(s,k):</w:t>
        <w:br/>
        <w:t xml:space="preserve">    from collections import defaultdict</w:t>
        <w:br/>
        <w:t xml:space="preserve">    left = 0; counts = defaultdict(int); distinct = 0; res = 0</w:t>
        <w:br/>
        <w:t xml:space="preserve">    for right,ch in enumerate(s):</w:t>
        <w:br/>
        <w:t xml:space="preserve">        if counts[ch] == 0: distinct += 1</w:t>
        <w:br/>
        <w:t xml:space="preserve">        counts[ch] += 1</w:t>
        <w:br/>
        <w:t xml:space="preserve">        while distinct &gt; k:</w:t>
        <w:br/>
        <w:t xml:space="preserve">            counts[s[left]] -= 1</w:t>
        <w:br/>
        <w:t xml:space="preserve">            if counts[s[left]] == 0: distinct -= 1</w:t>
        <w:br/>
        <w:t xml:space="preserve">            left += 1</w:t>
        <w:br/>
        <w:t xml:space="preserve">        res = max(res, right-left+1)</w:t>
        <w:br/>
        <w:t xml:space="preserve">    return res</w:t>
      </w:r>
      <w:r>
        <w:rPr/>
        <w:br/>
      </w:r>
    </w:p>
    <w:p>
      <w:pPr>
        <w:pStyle w:val="Heading1"/>
        <w:rPr/>
      </w:pPr>
      <w:bookmarkStart w:id="29" w:name="__RefHeading___Toc1780_3850908972"/>
      <w:bookmarkEnd w:id="29"/>
      <w:r>
        <w:rPr/>
        <w:t>30. Course Schedule II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Return ordering using topological sort or empty if impossible.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Return ordering using topological sort or empty if impossible.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tabs>
          <w:tab w:val="clear" w:pos="720"/>
          <w:tab w:val="left" w:pos="3816" w:leader="none"/>
        </w:tabs>
        <w:rPr/>
      </w:pPr>
      <w:r>
        <w:rPr>
          <w:rFonts w:ascii="Courier New" w:hAnsi="Courier New"/>
        </w:rPr>
        <w:t>def find_order(numCourses, prerequisites):</w:t>
        <w:br/>
        <w:t xml:space="preserve">    from collections import defaultdict, deque</w:t>
        <w:br/>
        <w:t xml:space="preserve">    g = defaultdict(list); indeg = [0]*numCourses</w:t>
        <w:br/>
        <w:t xml:space="preserve">    for a,b in prerequisites: g[b].append(a); indeg[a]+=1</w:t>
        <w:br/>
        <w:t xml:space="preserve">    q = deque([i for i in range(numCourses) if indeg[i]==0]); order=[]</w:t>
        <w:br/>
        <w:t xml:space="preserve">    while q:</w:t>
        <w:br/>
        <w:t xml:space="preserve">        u = q.popleft(); order.append(u)</w:t>
        <w:br/>
        <w:t xml:space="preserve">        for v in g[u]:</w:t>
        <w:br/>
        <w:t xml:space="preserve">            indeg[v]-=1</w:t>
        <w:br/>
        <w:t xml:space="preserve">            if indeg[v]==0: q.append(v)</w:t>
        <w:br/>
        <w:t xml:space="preserve">    return order if len(order)==numCourses else []</w:t>
      </w:r>
      <w:r>
        <w:rPr/>
        <w:br/>
      </w:r>
    </w:p>
    <w:p>
      <w:pPr>
        <w:pStyle w:val="Heading1"/>
        <w:rPr/>
      </w:pPr>
      <w:bookmarkStart w:id="30" w:name="__RefHeading___Toc1790_159817030"/>
      <w:bookmarkEnd w:id="30"/>
      <w:r>
        <w:rPr/>
        <w:t>31. Regular Expression Matching ('.' and '*')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DP over indices implementing '.' and '*' semantics.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DP over indices implementing '.' and '*' semantics.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is_match(s,p):</w:t>
        <w:br/>
        <w:t xml:space="preserve">    m,n=len(s),len(p); dp=[[False]*(n+1) for _ in range(m+1)]; dp[0][0]=True</w:t>
        <w:br/>
        <w:t xml:space="preserve">    for j in range(2,n+1):</w:t>
        <w:br/>
        <w:t xml:space="preserve">        if p[j-1]=='*': dp[0][j]=dp[0][j-2]</w:t>
        <w:br/>
        <w:t xml:space="preserve">    for i in range(1,m+1):</w:t>
        <w:br/>
        <w:t xml:space="preserve">        for j in range(1,n+1):</w:t>
        <w:br/>
        <w:t xml:space="preserve">            if p[j-1]=='.' or p[j-1]==s[i-1]: dp[i][j]=dp[i-1][j-1]</w:t>
        <w:br/>
        <w:t xml:space="preserve">            elif p[j-1]=='*':</w:t>
        <w:br/>
        <w:t xml:space="preserve">                dp[i][j] = dp[i][j-2] or ((p[j-2]=='.' or p[j-2]==s[i-1]) and dp[i-1][j])</w:t>
        <w:br/>
        <w:t xml:space="preserve">    return dp[m][n]</w:t>
      </w:r>
      <w:r>
        <w:rPr/>
        <w:br/>
      </w:r>
    </w:p>
    <w:p>
      <w:pPr>
        <w:pStyle w:val="Heading1"/>
        <w:rPr/>
      </w:pPr>
      <w:bookmarkStart w:id="31" w:name="__RefHeading___Toc1800_4094316144"/>
      <w:bookmarkEnd w:id="31"/>
      <w:r>
        <w:rPr/>
        <w:t>32. Implement pow(x,n)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Binary exponentiation (fast power).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Binary exponentiation (fast power).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my_pow(x,n):</w:t>
        <w:br/>
        <w:t xml:space="preserve">    if n&lt;0: x=1/x; n=-n</w:t>
        <w:br/>
        <w:t xml:space="preserve">    res=1.0</w:t>
        <w:br/>
        <w:t xml:space="preserve">    while n:</w:t>
        <w:br/>
        <w:t xml:space="preserve">        if n&amp;1: res *= x</w:t>
        <w:br/>
        <w:t xml:space="preserve">        x *= x; n &gt;&gt;= 1</w:t>
        <w:br/>
        <w:t xml:space="preserve">    return res</w:t>
      </w:r>
      <w:r>
        <w:rPr/>
        <w:br/>
      </w:r>
    </w:p>
    <w:p>
      <w:pPr>
        <w:pStyle w:val="Heading1"/>
        <w:rPr/>
      </w:pPr>
      <w:bookmarkStart w:id="32" w:name="__RefHeading___Toc1810_3744476308"/>
      <w:bookmarkEnd w:id="32"/>
      <w:r>
        <w:rPr/>
        <w:t>33. Count Bits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DP using i &amp; (i-1) trick to compute number of set bits.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DP using i &amp; (i-1) trick to compute number of set bits.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>
          <w:rFonts w:ascii="Courier New" w:hAnsi="Courier New"/>
        </w:rPr>
      </w:pPr>
      <w:r>
        <w:rPr>
          <w:rFonts w:ascii="Courier New" w:hAnsi="Courier New"/>
        </w:rPr>
        <w:t>def count_bits(n):</w:t>
        <w:br/>
        <w:t xml:space="preserve">    res=[0]*(n+1)</w:t>
        <w:br/>
        <w:t xml:space="preserve">    for i in range(1,n+1): res[i]=res[i &amp; (i-1)] + 1</w:t>
        <w:br/>
        <w:t xml:space="preserve">    return res</w:t>
        <w:br/>
      </w:r>
    </w:p>
    <w:p>
      <w:pPr>
        <w:pStyle w:val="Heading1"/>
        <w:rPr/>
      </w:pPr>
      <w:bookmarkStart w:id="33" w:name="__RefHeading___Toc1820_1186718049"/>
      <w:bookmarkEnd w:id="33"/>
      <w:r>
        <w:rPr/>
        <w:t>34. Gray Code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Reflective method to generate Gray codes.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Reflective method to generate Gray codes.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gray_code(n):</w:t>
        <w:br/>
        <w:t xml:space="preserve">    res=[0]</w:t>
        <w:br/>
        <w:t xml:space="preserve">    for i in range(n): res += [x | (1&lt;&lt;i) for x in reversed(res)]</w:t>
        <w:br/>
        <w:t xml:space="preserve">    return res</w:t>
      </w:r>
      <w:r>
        <w:rPr/>
        <w:br/>
      </w:r>
    </w:p>
    <w:p>
      <w:pPr>
        <w:pStyle w:val="Heading1"/>
        <w:rPr/>
      </w:pPr>
      <w:bookmarkStart w:id="34" w:name="__RefHeading___Toc1830_1306231741"/>
      <w:bookmarkEnd w:id="34"/>
      <w:r>
        <w:rPr/>
        <w:t>35. Random Pick with Weight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Design a data structure that randomly picks an index from an array w, where the probability of picking index i is w[i] / sum(w)</w:t>
      </w:r>
    </w:p>
    <w:p>
      <w:pPr>
        <w:pStyle w:val="Normal"/>
        <w:rPr/>
      </w:pPr>
      <w:r>
        <w:rPr/>
        <w:t>Prefix sums + binary search to pick index with probability proportional to weight.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Prefix sums + binary search to pick index with probability proportional to weight.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/>
        <w:t>import bisect, random</w:t>
        <w:br/>
      </w:r>
      <w:r>
        <w:rPr>
          <w:rFonts w:ascii="Courier New" w:hAnsi="Courier New"/>
        </w:rPr>
        <w:t>class Solution:</w:t>
        <w:br/>
        <w:t xml:space="preserve">    def __init__(self, w):</w:t>
        <w:br/>
        <w:t xml:space="preserve">        self.prefix = []; s=0</w:t>
        <w:br/>
        <w:t xml:space="preserve">        for x in w: s+=x; self.prefix.append(s)</w:t>
        <w:br/>
        <w:t xml:space="preserve">        self.total = s</w:t>
        <w:br/>
        <w:t xml:space="preserve">    def pick_index(self):</w:t>
        <w:br/>
        <w:t xml:space="preserve">        target = random.randint(1, self.total)</w:t>
        <w:br/>
        <w:t xml:space="preserve">        return bisect.bisect_left(self.prefix, target)</w:t>
      </w:r>
      <w:r>
        <w:rPr/>
        <w:br/>
      </w:r>
    </w:p>
    <w:p>
      <w:pPr>
        <w:pStyle w:val="Heading1"/>
        <w:rPr/>
      </w:pPr>
      <w:bookmarkStart w:id="35" w:name="__RefHeading___Toc1843_1271405267"/>
      <w:bookmarkEnd w:id="35"/>
      <w:r>
        <w:rPr/>
        <w:t>36. Reservoir Sampling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Uniform sampling from stream using reservoir sampling.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Uniform sampling from stream using reservoir sampling.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import random</w:t>
        <w:br/>
        <w:t>def reservoir_sample(stream):</w:t>
        <w:br/>
        <w:t xml:space="preserve">    res = None</w:t>
        <w:br/>
        <w:t xml:space="preserve">    for i, x in enumerate(stream, start=1):</w:t>
        <w:br/>
        <w:t xml:space="preserve">        if random.random() &lt; 1.0 / i:</w:t>
        <w:br/>
        <w:t xml:space="preserve">            res = x</w:t>
        <w:br/>
        <w:t xml:space="preserve">    return res</w:t>
      </w:r>
      <w:r>
        <w:rPr/>
        <w:br/>
      </w:r>
    </w:p>
    <w:p>
      <w:pPr>
        <w:pStyle w:val="Heading1"/>
        <w:rPr/>
      </w:pPr>
      <w:bookmarkStart w:id="36" w:name="__RefHeading___Toc1851_3221997887"/>
      <w:bookmarkEnd w:id="36"/>
      <w:r>
        <w:rPr/>
        <w:t>37. Sudoku Solver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Backtracking with sets for rows/cols/boxes to speed checks.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Backtracking with sets for rows/cols/boxes to speed checks.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solve_sudoku(board):</w:t>
        <w:br/>
        <w:t xml:space="preserve">    rows=[set() for _ in range(9)]; cols=[set() for _ in range(9)]; boxes=[set() for _ in range(9)]; empties=[]</w:t>
        <w:br/>
        <w:t xml:space="preserve">    for r in range(9):</w:t>
        <w:br/>
        <w:t xml:space="preserve">        for c in range(9):</w:t>
        <w:br/>
        <w:t xml:space="preserve">            if board[r][c]=='.': empties.append((r,c))</w:t>
        <w:br/>
        <w:t xml:space="preserve">            else:</w:t>
        <w:br/>
        <w:t xml:space="preserve">                val=board[r][c]; rows[r].add(val); cols[c].add(val); boxes[(r//3)*3+(c//3)].add(val)</w:t>
        <w:br/>
        <w:t xml:space="preserve">    def backtrack(i=0):</w:t>
        <w:br/>
        <w:t xml:space="preserve">        if i==len(empties): return True</w:t>
        <w:br/>
        <w:t xml:space="preserve">        r,c = empties[i]; b=(r//3)*3 + (c//3)</w:t>
        <w:br/>
        <w:t xml:space="preserve">        for d in map(str, range(1,10)):</w:t>
        <w:br/>
        <w:t xml:space="preserve">            if d not in rows[r] and d not in cols[c] and d not in boxes[b]:</w:t>
        <w:br/>
        <w:t xml:space="preserve">                board[r][c]=d; rows[r].add(d); cols[c].add(d); boxes[b].add(d)</w:t>
        <w:br/>
        <w:t xml:space="preserve">                if backtrack(i+1): return True</w:t>
        <w:br/>
        <w:t xml:space="preserve">                rows[r].remove(d); cols[c].remove(d); boxes[b].remove(d); board[r][c]='.'</w:t>
        <w:br/>
        <w:t xml:space="preserve">        return False</w:t>
        <w:br/>
        <w:t xml:space="preserve">    backtrack()</w:t>
      </w:r>
      <w:r>
        <w:rPr/>
        <w:br/>
      </w:r>
    </w:p>
    <w:p>
      <w:pPr>
        <w:pStyle w:val="Heading1"/>
        <w:rPr/>
      </w:pPr>
      <w:bookmarkStart w:id="37" w:name="__RefHeading___Toc1862_2184858264"/>
      <w:bookmarkEnd w:id="37"/>
      <w:r>
        <w:rPr/>
        <w:t>38. Find All Anagrams in a String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Sliding window with counters to find anagram start indices.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Sliding window with counters to find anagram start indices.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find_anagrams(s,p):</w:t>
        <w:br/>
        <w:t xml:space="preserve">    from collections import Counter</w:t>
        <w:br/>
        <w:t xml:space="preserve">    res=[]; lp=len(p); ls=len(s)</w:t>
        <w:br/>
        <w:t xml:space="preserve">    if lp&gt;ls: return res</w:t>
        <w:br/>
        <w:t xml:space="preserve">    pc=Counter(p); wc=Counter(s[:lp])</w:t>
        <w:br/>
        <w:t xml:space="preserve">    if wc==pc: res.append(0)</w:t>
        <w:br/>
        <w:t xml:space="preserve">    for i in range(lp, ls):</w:t>
        <w:br/>
        <w:t xml:space="preserve">        wc[s[i]] += 1; wc[s[i-lp]] -= 1</w:t>
        <w:br/>
        <w:t xml:space="preserve">        if wc[s[i-lp]] == 0: del wc[s[i-lp]]</w:t>
        <w:br/>
        <w:t xml:space="preserve">        if wc == pc: res.append(i-lp+1)</w:t>
        <w:br/>
        <w:t xml:space="preserve">    return res</w:t>
      </w:r>
      <w:r>
        <w:rPr/>
        <w:br/>
      </w:r>
    </w:p>
    <w:p>
      <w:pPr>
        <w:pStyle w:val="Heading1"/>
        <w:rPr/>
      </w:pPr>
      <w:bookmarkStart w:id="38" w:name="__RefHeading___Toc1864_2184858264"/>
      <w:bookmarkEnd w:id="38"/>
      <w:r>
        <w:rPr/>
        <w:t>39. Longest Consecutive Sequence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The sequence like [2,3,4,5] taken as if the array was sorted – the numbers could be anywhere  in the array – only their presense required.</w:t>
      </w:r>
    </w:p>
    <w:p>
      <w:pPr>
        <w:pStyle w:val="Normal"/>
        <w:rPr/>
      </w:pPr>
      <w:r>
        <w:rPr/>
        <w:t>Use set and expand from starts where x-1 not in set.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Use set and expand from starts where x-1 not in set.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longest_consecutive(nums):</w:t>
        <w:br/>
        <w:t xml:space="preserve">    s=set(nums); longest=0</w:t>
        <w:br/>
        <w:t xml:space="preserve">    for x in s:</w:t>
        <w:br/>
        <w:t xml:space="preserve">        if x-1 not in s:</w:t>
        <w:br/>
        <w:t xml:space="preserve">            length=1</w:t>
        <w:br/>
        <w:t xml:space="preserve">            while x+length in s: length += 1</w:t>
        <w:br/>
        <w:t xml:space="preserve">            longest = max(longest, length)</w:t>
        <w:br/>
        <w:t xml:space="preserve">    return longest</w:t>
      </w:r>
      <w:r>
        <w:rPr/>
        <w:br/>
      </w:r>
    </w:p>
    <w:p>
      <w:pPr>
        <w:pStyle w:val="Heading1"/>
        <w:rPr/>
      </w:pPr>
      <w:bookmarkStart w:id="39" w:name="__RefHeading___Toc1882_1347836658"/>
      <w:bookmarkEnd w:id="39"/>
      <w:r>
        <w:rPr/>
        <w:t>40. Line Sweep Merge Intervals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Merge intervals using event sweep to find merged segments.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Merge intervals using event sweep to find merged segments.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merge_intervals_sweep(intervals):</w:t>
        <w:br/>
        <w:t xml:space="preserve">    events=[]</w:t>
        <w:br/>
        <w:t xml:space="preserve">    for s,e in intervals: events.append((s,1)); events.append((e,-1))</w:t>
        <w:br/>
        <w:t xml:space="preserve">    events.sort()</w:t>
        <w:br/>
        <w:t xml:space="preserve">    res=[]; cnt=0; start=None</w:t>
        <w:br/>
        <w:t xml:space="preserve">    for x, delta in events:</w:t>
        <w:br/>
        <w:t xml:space="preserve">        prev = cnt; cnt += delta</w:t>
        <w:br/>
        <w:t xml:space="preserve">        if prev==0 and cnt&gt;0: start = x</w:t>
        <w:br/>
        <w:t xml:space="preserve">        if prev&gt;0 and cnt==0: res.append([start,x])</w:t>
        <w:br/>
        <w:t xml:space="preserve">    return res</w:t>
      </w:r>
      <w:r>
        <w:rPr/>
        <w:br/>
      </w:r>
    </w:p>
    <w:p>
      <w:pPr>
        <w:pStyle w:val="Heading1"/>
        <w:rPr/>
      </w:pPr>
      <w:bookmarkStart w:id="40" w:name="__RefHeading___Toc1892_778884822"/>
      <w:bookmarkEnd w:id="40"/>
      <w:r>
        <w:rPr/>
        <w:t>41. Count Connected Components (Union-Find)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Union-Find to join edges and count roots.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Union-Find to join edges and count roots.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count_components(n, edges):</w:t>
        <w:br/>
        <w:t xml:space="preserve">    parent=list(range(n))</w:t>
        <w:br/>
        <w:t xml:space="preserve">    def find(x):</w:t>
        <w:br/>
        <w:t xml:space="preserve">        while parent[x]!=x:</w:t>
        <w:br/>
        <w:t xml:space="preserve">            parent[x]=parent[parent[x]]; x=parent[x]</w:t>
        <w:br/>
        <w:t xml:space="preserve">        return x</w:t>
        <w:br/>
        <w:t xml:space="preserve">    def union(a,b):</w:t>
        <w:br/>
        <w:t xml:space="preserve">        pa, pb = find(a), find(b)</w:t>
        <w:br/>
        <w:t xml:space="preserve">        if pa!=pb: parent[pb]=pa</w:t>
        <w:br/>
        <w:t xml:space="preserve">    for a,b in edges: union(a,b)</w:t>
        <w:br/>
        <w:t xml:space="preserve">    return sum(1 for i in range(n) if parent[i]==i)</w:t>
      </w:r>
      <w:r>
        <w:rPr/>
        <w:br/>
      </w:r>
    </w:p>
    <w:p>
      <w:pPr>
        <w:pStyle w:val="Heading1"/>
        <w:rPr/>
      </w:pPr>
      <w:bookmarkStart w:id="41" w:name="__RefHeading___Toc1906_45592001"/>
      <w:bookmarkEnd w:id="41"/>
      <w:r>
        <w:rPr/>
        <w:t>42. Number of Islands II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Dynamic union-find after adding lands; track component count.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Dynamic union-find after adding lands; track component count.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num_islands2(m,n,positions):</w:t>
        <w:br/>
        <w:t xml:space="preserve">    parent={}; res=[]; count=0</w:t>
        <w:br/>
        <w:t xml:space="preserve">    def find(x):</w:t>
        <w:br/>
        <w:t xml:space="preserve">        if parent[x]!=x: parent[x]=find(parent[x])</w:t>
        <w:br/>
        <w:t xml:space="preserve">        return parent[x]</w:t>
        <w:br/>
        <w:t xml:space="preserve">    for r,c in positions:</w:t>
        <w:br/>
        <w:t xml:space="preserve">        idx = r*n + c</w:t>
        <w:br/>
        <w:t xml:space="preserve">        if idx in parent: res.append(count); continue</w:t>
        <w:br/>
        <w:t xml:space="preserve">        parent[idx]=idx; count += 1</w:t>
        <w:br/>
        <w:t xml:space="preserve">        for dr,dc in ((1,0),(-1,0),(0,1),(0,-1)):</w:t>
        <w:br/>
        <w:t xml:space="preserve">            nr, nc = r+dr, c+dc; nid = nr*n + nc</w:t>
        <w:br/>
        <w:t xml:space="preserve">            if 0&lt;=nr&lt;m and 0&lt;=nc&lt;n and nid in parent:</w:t>
        <w:br/>
        <w:t xml:space="preserve">                ra, rb = find(idx), find(nid)</w:t>
        <w:br/>
        <w:t xml:space="preserve">                if ra != rb:</w:t>
        <w:br/>
        <w:t xml:space="preserve">                    parent[rb] = ra; count -= 1</w:t>
        <w:br/>
        <w:t xml:space="preserve">        res.append(count)</w:t>
        <w:br/>
        <w:t xml:space="preserve">    return res</w:t>
      </w:r>
      <w:r>
        <w:rPr/>
        <w:br/>
      </w:r>
    </w:p>
    <w:p>
      <w:pPr>
        <w:pStyle w:val="Heading1"/>
        <w:rPr/>
      </w:pPr>
      <w:bookmarkStart w:id="42" w:name="__RefHeading___Toc1912_230323999"/>
      <w:bookmarkEnd w:id="42"/>
      <w:r>
        <w:rPr/>
        <w:t>43. Word Search (exist)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DFS backtracking marking visited cells to find word.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DFS backtracking marking visited cells to find word.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exist(board, word):</w:t>
        <w:br/>
        <w:t xml:space="preserve">    rows, cols = len(board), len(board[0])</w:t>
        <w:br/>
        <w:t xml:space="preserve">    def dfs(r,c,i):</w:t>
        <w:br/>
        <w:t xml:space="preserve">        if i==len(word): return True</w:t>
        <w:br/>
        <w:t xml:space="preserve">        if r&lt;0 or c&lt;0 or r&gt;=rows or c&gt;=cols or board[r][c]!=word[i]: return False</w:t>
        <w:br/>
        <w:t xml:space="preserve">        tmp = board[r][c]; board[r][c] = '#'</w:t>
        <w:br/>
        <w:t xml:space="preserve">        for dr,dc in ((1,0),(-1,0),(0,1),(0,-1)):</w:t>
        <w:br/>
        <w:t xml:space="preserve">            if dfs(r+dr, c+dc, i+1): return True</w:t>
        <w:br/>
        <w:t xml:space="preserve">        board[r][c] = tmp; return False</w:t>
        <w:br/>
        <w:t xml:space="preserve">    for r in range(rows):</w:t>
        <w:br/>
        <w:t xml:space="preserve">        for c in range(cols):</w:t>
        <w:br/>
        <w:t xml:space="preserve">            if dfs(r,c,0): return True</w:t>
        <w:br/>
        <w:t xml:space="preserve">    return False</w:t>
      </w:r>
      <w:r>
        <w:rPr/>
        <w:br/>
      </w:r>
    </w:p>
    <w:p>
      <w:pPr>
        <w:pStyle w:val="Heading1"/>
        <w:rPr/>
      </w:pPr>
      <w:bookmarkStart w:id="43" w:name="__RefHeading___Toc1922_2589850239"/>
      <w:bookmarkEnd w:id="43"/>
      <w:r>
        <w:rPr/>
        <w:t>44. Find Minimum in Rotated Array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Binary search compare mid and right to get unsorted half.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Binary search compare mid and right to get unsorted half.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find_min(nums):</w:t>
        <w:br/>
        <w:t xml:space="preserve">    left, right = 0, len(nums)-1</w:t>
        <w:br/>
        <w:t xml:space="preserve">    while left &lt; right:</w:t>
        <w:br/>
        <w:t xml:space="preserve">        mid = (left + right)//2</w:t>
        <w:br/>
        <w:t xml:space="preserve">        if nums[mid] &gt; nums[right]: left = mid + 1</w:t>
        <w:br/>
        <w:t xml:space="preserve">        else: right = mid</w:t>
        <w:br/>
        <w:t xml:space="preserve">    return nums[left]</w:t>
      </w:r>
      <w:r>
        <w:rPr/>
        <w:br/>
      </w:r>
    </w:p>
    <w:p>
      <w:pPr>
        <w:pStyle w:val="Heading1"/>
        <w:rPr/>
      </w:pPr>
      <w:bookmarkStart w:id="44" w:name="__RefHeading___Toc1933_3437464786"/>
      <w:bookmarkEnd w:id="44"/>
      <w:r>
        <w:rPr/>
        <w:t>45. Find Peak Element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Binary search moving toward rising slope to find peak.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Binary search moving toward rising slope to find peak.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>
          <w:rFonts w:ascii="Courier New" w:hAnsi="Courier New"/>
        </w:rPr>
        <w:t>def find_peak(nums):</w:t>
        <w:br/>
        <w:t xml:space="preserve">    left, right = 0, len(nums)-1</w:t>
        <w:br/>
        <w:t xml:space="preserve">    while left &lt; right:</w:t>
        <w:br/>
        <w:t xml:space="preserve">        mid = (left + right)//2</w:t>
        <w:br/>
        <w:t xml:space="preserve">        if nums[mid] &lt; nums[mid+1]: left = mid + 1</w:t>
        <w:br/>
        <w:t xml:space="preserve">        else: right = mid</w:t>
        <w:br/>
        <w:t xml:space="preserve">    return left</w:t>
      </w:r>
      <w:r>
        <w:rPr/>
        <w:br/>
      </w:r>
    </w:p>
    <w:p>
      <w:pPr>
        <w:pStyle w:val="Normal"/>
        <w:rPr/>
      </w:pPr>
      <w:r>
        <w:rPr/>
        <w:t>46. Gas Station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Greedy total and current tank checks to find start index.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Greedy total and current tank checks to find start index.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/>
        <w:t>def can_complete_circuit(gas, cost):</w:t>
        <w:br/>
        <w:t xml:space="preserve">    if sum(gas) &lt; sum(cost): return -1</w:t>
        <w:br/>
        <w:t xml:space="preserve">    start = 0; tank = 0</w:t>
        <w:br/>
        <w:t xml:space="preserve">    for i in range(len(gas)):</w:t>
        <w:br/>
        <w:t xml:space="preserve">        tank += gas[i] - cost[i]</w:t>
        <w:br/>
        <w:t xml:space="preserve">        if tank &lt; 0:</w:t>
        <w:br/>
        <w:t xml:space="preserve">            start = i+1; tank = 0</w:t>
        <w:br/>
        <w:t xml:space="preserve">    return start</w:t>
        <w:br/>
      </w:r>
    </w:p>
    <w:p>
      <w:pPr>
        <w:pStyle w:val="Normal"/>
        <w:rPr/>
      </w:pPr>
      <w:r>
        <w:rPr/>
        <w:t>47. Find All Numbers Disappeared in an Array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Mark presence by negating values at indices.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Mark presence by negating values at indices.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/>
        <w:t>def find_disappeared_numbers(nums):</w:t>
        <w:br/>
        <w:t xml:space="preserve">    for x in nums:</w:t>
        <w:br/>
        <w:t xml:space="preserve">        idx = abs(x)-1</w:t>
        <w:br/>
        <w:t xml:space="preserve">        nums[idx] = -abs(nums[idx])</w:t>
        <w:br/>
        <w:t xml:space="preserve">    return [i+1 for i,v in enumerate(nums) if v&gt;0]</w:t>
        <w:br/>
      </w:r>
    </w:p>
    <w:p>
      <w:pPr>
        <w:pStyle w:val="Normal"/>
        <w:rPr/>
      </w:pPr>
      <w:r>
        <w:rPr/>
        <w:t>48. Minimum Size Subarray Sum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Sliding window to maintain sum &gt;= s and minimize length.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Sliding window to maintain sum &gt;= s and minimize length.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/>
        <w:t>def min_subarray_len(s, nums):</w:t>
        <w:br/>
        <w:t xml:space="preserve">    left = total = 0; res = float('inf')</w:t>
        <w:br/>
        <w:t xml:space="preserve">    for right, x in enumerate(nums):</w:t>
        <w:br/>
        <w:t xml:space="preserve">        total += x</w:t>
        <w:br/>
        <w:t xml:space="preserve">        while total &gt;= s:</w:t>
        <w:br/>
        <w:t xml:space="preserve">            res = min(res, right-left+1)</w:t>
        <w:br/>
        <w:t xml:space="preserve">            total -= nums[left]; left += 1</w:t>
        <w:br/>
        <w:t xml:space="preserve">    return 0 if res==float('inf') else res</w:t>
        <w:br/>
      </w:r>
    </w:p>
    <w:p>
      <w:pPr>
        <w:pStyle w:val="Normal"/>
        <w:rPr/>
      </w:pPr>
      <w:r>
        <w:rPr/>
        <w:t>49. Serialize Binary Tree Level-order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Serialize using BFS including None markers and trim trailing None.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Serialize using BFS including None markers and trim trailing None.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rPr/>
      </w:pPr>
      <w:r>
        <w:rPr/>
        <w:t>from collections import deque</w:t>
        <w:br/>
        <w:t>def serialize_level(root):</w:t>
        <w:br/>
        <w:t xml:space="preserve">    if not root: return []</w:t>
        <w:br/>
        <w:t xml:space="preserve">    res = []; q = deque([root])</w:t>
        <w:br/>
        <w:t xml:space="preserve">    while q:</w:t>
        <w:br/>
        <w:t xml:space="preserve">        node = q.popleft()</w:t>
        <w:br/>
        <w:t xml:space="preserve">        if node:</w:t>
        <w:br/>
        <w:t xml:space="preserve">            res.append(node.val); q.append(node.left); q.append(node.right)</w:t>
        <w:br/>
        <w:t xml:space="preserve">        else:</w:t>
        <w:br/>
        <w:t xml:space="preserve">            res.append(None)</w:t>
        <w:br/>
        <w:t xml:space="preserve">    while res and res[-1] is None: res.pop()</w:t>
        <w:br/>
        <w:t xml:space="preserve">    return res</w:t>
        <w:br/>
      </w:r>
    </w:p>
    <w:p>
      <w:pPr>
        <w:pStyle w:val="Normal"/>
        <w:rPr/>
      </w:pPr>
      <w:r>
        <w:rPr/>
        <w:t>50. Design Hit Counter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>Use deque of timestamps and remove older than 300 seconds.</w:t>
      </w:r>
    </w:p>
    <w:p>
      <w:pPr>
        <w:pStyle w:val="Normal"/>
        <w:rPr/>
      </w:pPr>
      <w:r>
        <w:rPr/>
        <w:t>Approach / Explanation:</w:t>
      </w:r>
    </w:p>
    <w:p>
      <w:pPr>
        <w:pStyle w:val="Normal"/>
        <w:rPr/>
      </w:pPr>
      <w:r>
        <w:rPr/>
        <w:t>Use deque of timestamps and remove older than 300 seconds.</w:t>
      </w:r>
    </w:p>
    <w:p>
      <w:pPr>
        <w:pStyle w:val="Normal"/>
        <w:rPr/>
      </w:pPr>
      <w:r>
        <w:rPr/>
        <w:t>Commented Python Solution: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from collections import deque</w:t>
        <w:br/>
        <w:t>class HitCounter:</w:t>
        <w:br/>
        <w:t xml:space="preserve">    def __init__(self):</w:t>
        <w:br/>
        <w:t xml:space="preserve">        self.q = deque()</w:t>
        <w:br/>
        <w:t xml:space="preserve">    def hit(self, timestamp):</w:t>
        <w:br/>
        <w:t xml:space="preserve">        self.q.append(timestamp)</w:t>
        <w:br/>
        <w:t xml:space="preserve">    def get_hits(self, timestamp):</w:t>
        <w:br/>
        <w:t xml:space="preserve">        while self.q and self.q[0] &lt;= timestamp - 300:</w:t>
        <w:br/>
        <w:t xml:space="preserve">            self.q.popleft()</w:t>
        <w:br/>
        <w:t xml:space="preserve">        return len(self.q)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0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ts1">
    <w:name w:val="TOC 1"/>
    <w:basedOn w:val="Index"/>
    <w:pPr>
      <w:tabs>
        <w:tab w:val="clear" w:pos="720"/>
        <w:tab w:val="right" w:pos="8640" w:leader="dot"/>
      </w:tabs>
      <w:ind w:left="0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2162</TotalTime>
  <Application>LibreOffice/7.4.3.2$Windows_X86_64 LibreOffice_project/1048a8393ae2eeec98dff31b5c133c5f1d08b890</Application>
  <AppVersion>15.0000</AppVersion>
  <Pages>31</Pages>
  <Words>4265</Words>
  <Characters>23749</Characters>
  <CharactersWithSpaces>31609</CharactersWithSpaces>
  <Paragraphs>401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2026-01-24T12:11:20Z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